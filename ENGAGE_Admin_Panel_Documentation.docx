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1E3A8A"/>
          <w:sz w:val="72"/>
        </w:rPr>
        <w:t>ENGAGE</w:t>
      </w:r>
    </w:p>
    <w:p>
      <w:pPr>
        <w:jc w:val="center"/>
      </w:pPr>
      <w:r>
        <w:rPr>
          <w:rFonts w:ascii="Calibri" w:hAnsi="Calibri" w:eastAsia="Calibri"/>
          <w:b/>
          <w:color w:val="0F172A"/>
          <w:sz w:val="52"/>
        </w:rPr>
        <w:t>Admin Panel Documentation</w:t>
      </w:r>
    </w:p>
    <w:p>
      <w:pPr>
        <w:jc w:val="center"/>
      </w:pPr>
      <w:r>
        <w:rPr>
          <w:rFonts w:ascii="Calibri" w:hAnsi="Calibri" w:eastAsia="Calibri"/>
          <w:b w:val="0"/>
          <w:color w:val="475569"/>
          <w:sz w:val="24"/>
        </w:rPr>
        <w:t>Features • Application Flows • Data Flow Diagrams</w:t>
        <w:br/>
        <w:t>Product: Aster ENGAGE  |  Package: daftarkhwan_vms_admin</w:t>
        <w:br/>
        <w:t>Version 1.0  |  July 2026</w:t>
      </w:r>
    </w:p>
    <w:p>
      <w:r>
        <w:br w:type="page"/>
      </w:r>
    </w:p>
    <w:p>
      <w:pPr>
        <w:pStyle w:val="Heading1"/>
      </w:pPr>
      <w:r>
        <w:rPr>
          <w:color w:val="0F172A"/>
        </w:rPr>
        <w:t>Table of Contents</w:t>
      </w:r>
    </w:p>
    <w:p>
      <w:pPr>
        <w:spacing w:after="80" w:before="0"/>
      </w:pPr>
      <w:r>
        <w:rPr>
          <w:rFonts w:ascii="Calibri" w:hAnsi="Calibri" w:eastAsia="Calibri"/>
          <w:b w:val="0"/>
          <w:sz w:val="24"/>
        </w:rPr>
        <w:t>1. Introduction &amp; Overview</w:t>
      </w:r>
    </w:p>
    <w:p>
      <w:pPr>
        <w:spacing w:after="80" w:before="0"/>
      </w:pPr>
      <w:r>
        <w:rPr>
          <w:rFonts w:ascii="Calibri" w:hAnsi="Calibri" w:eastAsia="Calibri"/>
          <w:b w:val="0"/>
          <w:sz w:val="24"/>
        </w:rPr>
        <w:t>2. Technology Stack</w:t>
      </w:r>
    </w:p>
    <w:p>
      <w:pPr>
        <w:spacing w:after="80" w:before="0"/>
      </w:pPr>
      <w:r>
        <w:rPr>
          <w:rFonts w:ascii="Calibri" w:hAnsi="Calibri" w:eastAsia="Calibri"/>
          <w:b w:val="0"/>
          <w:sz w:val="24"/>
        </w:rPr>
        <w:t>3. System Architecture</w:t>
      </w:r>
    </w:p>
    <w:p>
      <w:pPr>
        <w:spacing w:after="80" w:before="0"/>
      </w:pPr>
      <w:r>
        <w:rPr>
          <w:rFonts w:ascii="Calibri" w:hAnsi="Calibri" w:eastAsia="Calibri"/>
          <w:b w:val="0"/>
          <w:sz w:val="24"/>
        </w:rPr>
        <w:t>4. Navigation &amp; Module Map</w:t>
      </w:r>
    </w:p>
    <w:p>
      <w:pPr>
        <w:spacing w:after="80" w:before="0"/>
      </w:pPr>
      <w:r>
        <w:rPr>
          <w:rFonts w:ascii="Calibri" w:hAnsi="Calibri" w:eastAsia="Calibri"/>
          <w:b w:val="0"/>
          <w:sz w:val="24"/>
        </w:rPr>
        <w:t>5. Authentication &amp; Authorization</w:t>
      </w:r>
    </w:p>
    <w:p>
      <w:pPr>
        <w:spacing w:after="80" w:before="0"/>
      </w:pPr>
      <w:r>
        <w:rPr>
          <w:rFonts w:ascii="Calibri" w:hAnsi="Calibri" w:eastAsia="Calibri"/>
          <w:b w:val="0"/>
          <w:sz w:val="24"/>
        </w:rPr>
        <w:t>6. Feature Modules (Detailed)</w:t>
      </w:r>
    </w:p>
    <w:p>
      <w:pPr>
        <w:spacing w:after="80" w:before="0"/>
      </w:pPr>
      <w:r>
        <w:rPr>
          <w:rFonts w:ascii="Calibri" w:hAnsi="Calibri" w:eastAsia="Calibri"/>
          <w:b w:val="0"/>
          <w:sz w:val="24"/>
        </w:rPr>
        <w:t>7. Application Flow Diagrams</w:t>
      </w:r>
    </w:p>
    <w:p>
      <w:pPr>
        <w:spacing w:after="80" w:before="0"/>
      </w:pPr>
      <w:r>
        <w:rPr>
          <w:rFonts w:ascii="Calibri" w:hAnsi="Calibri" w:eastAsia="Calibri"/>
          <w:b w:val="0"/>
          <w:sz w:val="24"/>
        </w:rPr>
        <w:t>8. Data Flow Diagrams</w:t>
      </w:r>
    </w:p>
    <w:p>
      <w:pPr>
        <w:spacing w:after="80" w:before="0"/>
      </w:pPr>
      <w:r>
        <w:rPr>
          <w:rFonts w:ascii="Calibri" w:hAnsi="Calibri" w:eastAsia="Calibri"/>
          <w:b w:val="0"/>
          <w:sz w:val="24"/>
        </w:rPr>
        <w:t>9. Data Models &amp; Entity Relationships</w:t>
      </w:r>
    </w:p>
    <w:p>
      <w:pPr>
        <w:spacing w:after="80" w:before="0"/>
      </w:pPr>
      <w:r>
        <w:rPr>
          <w:rFonts w:ascii="Calibri" w:hAnsi="Calibri" w:eastAsia="Calibri"/>
          <w:b w:val="0"/>
          <w:sz w:val="24"/>
        </w:rPr>
        <w:t>10. API Inventory</w:t>
      </w:r>
    </w:p>
    <w:p>
      <w:pPr>
        <w:spacing w:after="80" w:before="0"/>
      </w:pPr>
      <w:r>
        <w:rPr>
          <w:rFonts w:ascii="Calibri" w:hAnsi="Calibri" w:eastAsia="Calibri"/>
          <w:b w:val="0"/>
          <w:sz w:val="24"/>
        </w:rPr>
        <w:t>11. Role-Based Access Matrix</w:t>
      </w:r>
    </w:p>
    <w:p>
      <w:pPr>
        <w:spacing w:after="80" w:before="0"/>
      </w:pPr>
      <w:r>
        <w:rPr>
          <w:rFonts w:ascii="Calibri" w:hAnsi="Calibri" w:eastAsia="Calibri"/>
          <w:b w:val="0"/>
          <w:sz w:val="24"/>
        </w:rPr>
        <w:t>12. Integrations</w:t>
      </w:r>
    </w:p>
    <w:p>
      <w:pPr>
        <w:spacing w:after="80" w:before="0"/>
      </w:pPr>
      <w:r>
        <w:rPr>
          <w:rFonts w:ascii="Calibri" w:hAnsi="Calibri" w:eastAsia="Calibri"/>
          <w:b w:val="0"/>
          <w:sz w:val="24"/>
        </w:rPr>
        <w:t>13. Known Limitations</w:t>
      </w:r>
    </w:p>
    <w:p>
      <w:r>
        <w:br w:type="page"/>
      </w:r>
    </w:p>
    <w:p>
      <w:pPr>
        <w:pStyle w:val="Heading1"/>
      </w:pPr>
      <w:r>
        <w:rPr>
          <w:color w:val="0F172A"/>
        </w:rPr>
        <w:t>1. Introduction &amp; Overview</w:t>
      </w:r>
    </w:p>
    <w:p>
      <w:pPr>
        <w:spacing w:after="160" w:before="0"/>
      </w:pPr>
      <w:r>
        <w:rPr>
          <w:rFonts w:ascii="Calibri" w:hAnsi="Calibri" w:eastAsia="Calibri"/>
          <w:b w:val="0"/>
          <w:sz w:val="22"/>
        </w:rPr>
        <w:t>ENGAGE Admin is a web-based operations console for managing coworking spaces, meeting rooms, tenant companies, users, bookings, and wallet credits. Although the repository package name is daftarkhwan_vms_admin, the product is not a classic visitor check-in VMS — it is a space and meeting-room administration panel for Aster ENGAGE.</w:t>
      </w:r>
    </w:p>
    <w:p>
      <w:pPr>
        <w:spacing w:after="160" w:before="0"/>
      </w:pPr>
      <w:r>
        <w:rPr>
          <w:rFonts w:ascii="Calibri" w:hAnsi="Calibri" w:eastAsia="Calibri"/>
          <w:b/>
          <w:sz w:val="22"/>
        </w:rPr>
        <w:t>Primary goals of the admin panel:</w:t>
      </w:r>
    </w:p>
    <w:p>
      <w:pPr>
        <w:pStyle w:val="ListBullet"/>
      </w:pPr>
      <w:r>
        <w:rPr>
          <w:rFonts w:ascii="Calibri" w:hAnsi="Calibri" w:eastAsia="Calibri"/>
          <w:b w:val="0"/>
          <w:sz w:val="22"/>
        </w:rPr>
        <w:t>Configure and maintain physical locations (spaces) and meeting rooms.</w:t>
      </w:r>
    </w:p>
    <w:p>
      <w:pPr>
        <w:pStyle w:val="ListBullet"/>
      </w:pPr>
      <w:r>
        <w:rPr>
          <w:rFonts w:ascii="Calibri" w:hAnsi="Calibri" w:eastAsia="Calibri"/>
          <w:b w:val="0"/>
          <w:sz w:val="22"/>
        </w:rPr>
        <w:t>Manage tenant companies and their users.</w:t>
      </w:r>
    </w:p>
    <w:p>
      <w:pPr>
        <w:pStyle w:val="ListBullet"/>
      </w:pPr>
      <w:r>
        <w:rPr>
          <w:rFonts w:ascii="Calibri" w:hAnsi="Calibri" w:eastAsia="Calibri"/>
          <w:b w:val="0"/>
          <w:sz w:val="22"/>
        </w:rPr>
        <w:t>Create, monitor, and cancel meeting room bookings.</w:t>
      </w:r>
    </w:p>
    <w:p>
      <w:pPr>
        <w:pStyle w:val="ListBullet"/>
      </w:pPr>
      <w:r>
        <w:rPr>
          <w:rFonts w:ascii="Calibri" w:hAnsi="Calibri" w:eastAsia="Calibri"/>
          <w:b w:val="0"/>
          <w:sz w:val="22"/>
        </w:rPr>
        <w:t>View real-time room slot availability for a selected date.</w:t>
      </w:r>
    </w:p>
    <w:p>
      <w:pPr>
        <w:pStyle w:val="ListBullet"/>
      </w:pPr>
      <w:r>
        <w:rPr>
          <w:rFonts w:ascii="Calibri" w:hAnsi="Calibri" w:eastAsia="Calibri"/>
          <w:b w:val="0"/>
          <w:sz w:val="22"/>
        </w:rPr>
        <w:t>Maintain wallet credits (meeting room / printing) and export transaction reports.</w:t>
      </w:r>
    </w:p>
    <w:p>
      <w:pPr>
        <w:spacing w:after="160" w:before="0"/>
      </w:pPr>
      <w:r>
        <w:rPr>
          <w:rFonts w:ascii="Calibri" w:hAnsi="Calibri" w:eastAsia="Calibri"/>
          <w:b/>
          <w:sz w:val="22"/>
        </w:rPr>
        <w:t>Backend API base URL: https://engage-app.astererp.com/api/v1/</w:t>
      </w:r>
    </w:p>
    <w:p>
      <w:pPr>
        <w:spacing w:after="160" w:before="0"/>
      </w:pPr>
      <w:r>
        <w:rPr>
          <w:rFonts w:ascii="Calibri" w:hAnsi="Calibri" w:eastAsia="Calibri"/>
          <w:b w:val="0"/>
          <w:sz w:val="22"/>
        </w:rPr>
        <w:t>Default post-login landing page: /home/locations (Space module).</w:t>
      </w:r>
    </w:p>
    <w:p>
      <w:pPr>
        <w:pStyle w:val="Heading1"/>
      </w:pPr>
      <w:r>
        <w:rPr>
          <w:color w:val="0F172A"/>
        </w:rPr>
        <w:t>2. Technology Stack</w:t>
      </w:r>
    </w:p>
    <w:tbl>
      <w:tblPr>
        <w:tblStyle w:val="TableGrid"/>
        <w:tblW w:type="auto" w:w="0"/>
        <w:jc w:val="center"/>
        <w:tblLook w:firstColumn="1" w:firstRow="1" w:lastColumn="0" w:lastRow="0" w:noHBand="0" w:noVBand="1" w:val="04A0"/>
      </w:tblPr>
      <w:tblGrid>
        <w:gridCol w:w="4873"/>
        <w:gridCol w:w="4873"/>
      </w:tblGrid>
      <w:tr>
        <w:tc>
          <w:tcPr>
            <w:tcW w:type="dxa" w:w="3168"/>
            <w:shd w:fill="1E3A8A" w:val="clear"/>
          </w:tcPr>
          <w:p>
            <w:r>
              <w:rPr>
                <w:rFonts w:ascii="Calibri" w:hAnsi="Calibri" w:eastAsia="Calibri"/>
                <w:b/>
                <w:color w:val="FFFFFF"/>
                <w:sz w:val="20"/>
              </w:rPr>
              <w:t>Layer</w:t>
            </w:r>
          </w:p>
        </w:tc>
        <w:tc>
          <w:tcPr>
            <w:tcW w:type="dxa" w:w="6480"/>
            <w:shd w:fill="1E3A8A" w:val="clear"/>
          </w:tcPr>
          <w:p>
            <w:r>
              <w:rPr>
                <w:rFonts w:ascii="Calibri" w:hAnsi="Calibri" w:eastAsia="Calibri"/>
                <w:b/>
                <w:color w:val="FFFFFF"/>
                <w:sz w:val="20"/>
              </w:rPr>
              <w:t>Technology</w:t>
            </w:r>
          </w:p>
        </w:tc>
      </w:tr>
      <w:tr>
        <w:tc>
          <w:tcPr>
            <w:tcW w:type="dxa" w:w="3168"/>
          </w:tcPr>
          <w:p>
            <w:r>
              <w:rPr>
                <w:rFonts w:ascii="Calibri" w:hAnsi="Calibri" w:eastAsia="Calibri"/>
                <w:b w:val="0"/>
                <w:sz w:val="18"/>
              </w:rPr>
              <w:t>UI Framework</w:t>
            </w:r>
          </w:p>
        </w:tc>
        <w:tc>
          <w:tcPr>
            <w:tcW w:type="dxa" w:w="6480"/>
          </w:tcPr>
          <w:p>
            <w:r>
              <w:rPr>
                <w:rFonts w:ascii="Calibri" w:hAnsi="Calibri" w:eastAsia="Calibri"/>
                <w:b w:val="0"/>
                <w:sz w:val="18"/>
              </w:rPr>
              <w:t>React 19</w:t>
            </w:r>
          </w:p>
        </w:tc>
      </w:tr>
      <w:tr>
        <w:tc>
          <w:tcPr>
            <w:tcW w:type="dxa" w:w="3168"/>
            <w:shd w:fill="F1F5F9" w:val="clear"/>
          </w:tcPr>
          <w:p>
            <w:r>
              <w:rPr>
                <w:rFonts w:ascii="Calibri" w:hAnsi="Calibri" w:eastAsia="Calibri"/>
                <w:b w:val="0"/>
                <w:sz w:val="18"/>
              </w:rPr>
              <w:t>Build Tool</w:t>
            </w:r>
          </w:p>
        </w:tc>
        <w:tc>
          <w:tcPr>
            <w:tcW w:type="dxa" w:w="6480"/>
            <w:shd w:fill="F1F5F9" w:val="clear"/>
          </w:tcPr>
          <w:p>
            <w:r>
              <w:rPr>
                <w:rFonts w:ascii="Calibri" w:hAnsi="Calibri" w:eastAsia="Calibri"/>
                <w:b w:val="0"/>
                <w:sz w:val="18"/>
              </w:rPr>
              <w:t>Vite 7</w:t>
            </w:r>
          </w:p>
        </w:tc>
      </w:tr>
      <w:tr>
        <w:tc>
          <w:tcPr>
            <w:tcW w:type="dxa" w:w="3168"/>
          </w:tcPr>
          <w:p>
            <w:r>
              <w:rPr>
                <w:rFonts w:ascii="Calibri" w:hAnsi="Calibri" w:eastAsia="Calibri"/>
                <w:b w:val="0"/>
                <w:sz w:val="18"/>
              </w:rPr>
              <w:t>Routing</w:t>
            </w:r>
          </w:p>
        </w:tc>
        <w:tc>
          <w:tcPr>
            <w:tcW w:type="dxa" w:w="6480"/>
          </w:tcPr>
          <w:p>
            <w:r>
              <w:rPr>
                <w:rFonts w:ascii="Calibri" w:hAnsi="Calibri" w:eastAsia="Calibri"/>
                <w:b w:val="0"/>
                <w:sz w:val="18"/>
              </w:rPr>
              <w:t>react-router v7 (BrowserRouter)</w:t>
            </w:r>
          </w:p>
        </w:tc>
      </w:tr>
      <w:tr>
        <w:tc>
          <w:tcPr>
            <w:tcW w:type="dxa" w:w="3168"/>
            <w:shd w:fill="F1F5F9" w:val="clear"/>
          </w:tcPr>
          <w:p>
            <w:r>
              <w:rPr>
                <w:rFonts w:ascii="Calibri" w:hAnsi="Calibri" w:eastAsia="Calibri"/>
                <w:b w:val="0"/>
                <w:sz w:val="18"/>
              </w:rPr>
              <w:t>Styling</w:t>
            </w:r>
          </w:p>
        </w:tc>
        <w:tc>
          <w:tcPr>
            <w:tcW w:type="dxa" w:w="6480"/>
            <w:shd w:fill="F1F5F9" w:val="clear"/>
          </w:tcPr>
          <w:p>
            <w:r>
              <w:rPr>
                <w:rFonts w:ascii="Calibri" w:hAnsi="Calibri" w:eastAsia="Calibri"/>
                <w:b w:val="0"/>
                <w:sz w:val="18"/>
              </w:rPr>
              <w:t>Tailwind CSS v4 + feature CSS</w:t>
            </w:r>
          </w:p>
        </w:tc>
      </w:tr>
      <w:tr>
        <w:tc>
          <w:tcPr>
            <w:tcW w:type="dxa" w:w="3168"/>
          </w:tcPr>
          <w:p>
            <w:r>
              <w:rPr>
                <w:rFonts w:ascii="Calibri" w:hAnsi="Calibri" w:eastAsia="Calibri"/>
                <w:b w:val="0"/>
                <w:sz w:val="18"/>
              </w:rPr>
              <w:t>HTTP Client</w:t>
            </w:r>
          </w:p>
        </w:tc>
        <w:tc>
          <w:tcPr>
            <w:tcW w:type="dxa" w:w="6480"/>
          </w:tcPr>
          <w:p>
            <w:r>
              <w:rPr>
                <w:rFonts w:ascii="Calibri" w:hAnsi="Calibri" w:eastAsia="Calibri"/>
                <w:b w:val="0"/>
                <w:sz w:val="18"/>
              </w:rPr>
              <w:t>Axios (Bearer token interceptor)</w:t>
            </w:r>
          </w:p>
        </w:tc>
      </w:tr>
      <w:tr>
        <w:tc>
          <w:tcPr>
            <w:tcW w:type="dxa" w:w="3168"/>
            <w:shd w:fill="F1F5F9" w:val="clear"/>
          </w:tcPr>
          <w:p>
            <w:r>
              <w:rPr>
                <w:rFonts w:ascii="Calibri" w:hAnsi="Calibri" w:eastAsia="Calibri"/>
                <w:b w:val="0"/>
                <w:sz w:val="18"/>
              </w:rPr>
              <w:t>Auth Persistence</w:t>
            </w:r>
          </w:p>
        </w:tc>
        <w:tc>
          <w:tcPr>
            <w:tcW w:type="dxa" w:w="6480"/>
            <w:shd w:fill="F1F5F9" w:val="clear"/>
          </w:tcPr>
          <w:p>
            <w:r>
              <w:rPr>
                <w:rFonts w:ascii="Calibri" w:hAnsi="Calibri" w:eastAsia="Calibri"/>
                <w:b w:val="0"/>
                <w:sz w:val="18"/>
              </w:rPr>
              <w:t>localStorage (token, user)</w:t>
            </w:r>
          </w:p>
        </w:tc>
      </w:tr>
      <w:tr>
        <w:tc>
          <w:tcPr>
            <w:tcW w:type="dxa" w:w="3168"/>
          </w:tcPr>
          <w:p>
            <w:r>
              <w:rPr>
                <w:rFonts w:ascii="Calibri" w:hAnsi="Calibri" w:eastAsia="Calibri"/>
                <w:b w:val="0"/>
                <w:sz w:val="18"/>
              </w:rPr>
              <w:t>State Management</w:t>
            </w:r>
          </w:p>
        </w:tc>
        <w:tc>
          <w:tcPr>
            <w:tcW w:type="dxa" w:w="6480"/>
          </w:tcPr>
          <w:p>
            <w:r>
              <w:rPr>
                <w:rFonts w:ascii="Calibri" w:hAnsi="Calibri" w:eastAsia="Calibri"/>
                <w:b w:val="0"/>
                <w:sz w:val="18"/>
              </w:rPr>
              <w:t>React Context (UserContext) — no Redux</w:t>
            </w:r>
          </w:p>
        </w:tc>
      </w:tr>
      <w:tr>
        <w:tc>
          <w:tcPr>
            <w:tcW w:type="dxa" w:w="3168"/>
            <w:shd w:fill="F1F5F9" w:val="clear"/>
          </w:tcPr>
          <w:p>
            <w:r>
              <w:rPr>
                <w:rFonts w:ascii="Calibri" w:hAnsi="Calibri" w:eastAsia="Calibri"/>
                <w:b w:val="0"/>
                <w:sz w:val="18"/>
              </w:rPr>
              <w:t>Image Storage</w:t>
            </w:r>
          </w:p>
        </w:tc>
        <w:tc>
          <w:tcPr>
            <w:tcW w:type="dxa" w:w="6480"/>
            <w:shd w:fill="F1F5F9" w:val="clear"/>
          </w:tcPr>
          <w:p>
            <w:r>
              <w:rPr>
                <w:rFonts w:ascii="Calibri" w:hAnsi="Calibri" w:eastAsia="Calibri"/>
                <w:b w:val="0"/>
                <w:sz w:val="18"/>
              </w:rPr>
              <w:t>Firebase Storage</w:t>
            </w:r>
          </w:p>
        </w:tc>
      </w:tr>
      <w:tr>
        <w:tc>
          <w:tcPr>
            <w:tcW w:type="dxa" w:w="3168"/>
          </w:tcPr>
          <w:p>
            <w:r>
              <w:rPr>
                <w:rFonts w:ascii="Calibri" w:hAnsi="Calibri" w:eastAsia="Calibri"/>
                <w:b w:val="0"/>
                <w:sz w:val="18"/>
              </w:rPr>
              <w:t>Exports</w:t>
            </w:r>
          </w:p>
        </w:tc>
        <w:tc>
          <w:tcPr>
            <w:tcW w:type="dxa" w:w="6480"/>
          </w:tcPr>
          <w:p>
            <w:r>
              <w:rPr>
                <w:rFonts w:ascii="Calibri" w:hAnsi="Calibri" w:eastAsia="Calibri"/>
                <w:b w:val="0"/>
                <w:sz w:val="18"/>
              </w:rPr>
              <w:t>xlsx + file-saver (Excel / CSV)</w:t>
            </w:r>
          </w:p>
        </w:tc>
      </w:tr>
      <w:tr>
        <w:tc>
          <w:tcPr>
            <w:tcW w:type="dxa" w:w="3168"/>
            <w:shd w:fill="F1F5F9" w:val="clear"/>
          </w:tcPr>
          <w:p>
            <w:r>
              <w:rPr>
                <w:rFonts w:ascii="Calibri" w:hAnsi="Calibri" w:eastAsia="Calibri"/>
                <w:b w:val="0"/>
                <w:sz w:val="18"/>
              </w:rPr>
              <w:t>Select Controls</w:t>
            </w:r>
          </w:p>
        </w:tc>
        <w:tc>
          <w:tcPr>
            <w:tcW w:type="dxa" w:w="6480"/>
            <w:shd w:fill="F1F5F9" w:val="clear"/>
          </w:tcPr>
          <w:p>
            <w:r>
              <w:rPr>
                <w:rFonts w:ascii="Calibri" w:hAnsi="Calibri" w:eastAsia="Calibri"/>
                <w:b w:val="0"/>
                <w:sz w:val="18"/>
              </w:rPr>
              <w:t>react-select</w:t>
            </w:r>
          </w:p>
        </w:tc>
      </w:tr>
    </w:tbl>
    <w:p/>
    <w:p>
      <w:pPr>
        <w:pStyle w:val="Heading1"/>
      </w:pPr>
      <w:r>
        <w:rPr>
          <w:color w:val="0F172A"/>
        </w:rPr>
        <w:t>3. System Architecture</w:t>
      </w:r>
    </w:p>
    <w:p>
      <w:pPr>
        <w:spacing w:after="160" w:before="0"/>
      </w:pPr>
      <w:r>
        <w:rPr>
          <w:rFonts w:ascii="Calibri" w:hAnsi="Calibri" w:eastAsia="Calibri"/>
          <w:b w:val="0"/>
          <w:sz w:val="22"/>
        </w:rPr>
        <w:t>The admin panel is a single-page application (SPA). Feature pages live under a shared Home layout that renders a persistent sidebar and an Outlet for nested routes. API communication is centralized through Axios modules under src/api/. Image uploads for locations and rooms go to Firebase Storage; all other business data flows through the ENGAGE REST API.</w:t>
      </w:r>
    </w:p>
    <w:p>
      <w:pPr>
        <w:jc w:val="center"/>
      </w:pPr>
      <w:r>
        <w:drawing>
          <wp:inline xmlns:a="http://schemas.openxmlformats.org/drawingml/2006/main" xmlns:pic="http://schemas.openxmlformats.org/drawingml/2006/picture">
            <wp:extent cx="5852160" cy="376210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3762103"/>
                    </a:xfrm>
                    <a:prstGeom prst="rect"/>
                  </pic:spPr>
                </pic:pic>
              </a:graphicData>
            </a:graphic>
          </wp:inline>
        </w:drawing>
      </w:r>
    </w:p>
    <w:p/>
    <w:p>
      <w:pPr>
        <w:pStyle w:val="Heading2"/>
      </w:pPr>
      <w:r>
        <w:rPr>
          <w:color w:val="0F172A"/>
        </w:rPr>
        <w:t>3.1 Project Structure</w:t>
      </w:r>
    </w:p>
    <w:p>
      <w:pPr>
        <w:spacing w:after="160" w:before="0"/>
      </w:pPr>
      <w:r>
        <w:rPr>
          <w:rFonts w:ascii="Calibri" w:hAnsi="Calibri" w:eastAsia="Calibri"/>
          <w:b w:val="0"/>
          <w:sz w:val="20"/>
        </w:rPr>
        <w:t>src/</w:t>
        <w:br/>
        <w:t xml:space="preserve">  api/           — Axios client and domain API modules</w:t>
        <w:br/>
        <w:t xml:space="preserve">  components/    — Shared UI (sidebar, dialogs, popups, loader)</w:t>
        <w:br/>
        <w:t xml:space="preserve">  context/       — UserContext (auth user / role)</w:t>
        <w:br/>
        <w:t xml:space="preserve">  features/      — Feature modules (auth, locations, rooms, bookings, users, wallet, …)</w:t>
        <w:br/>
        <w:t xml:space="preserve">  firebase/      — Firebase app initialization (Storage)</w:t>
        <w:br/>
        <w:t xml:space="preserve">  router/        — Route definitions</w:t>
        <w:br/>
        <w:t xml:space="preserve">  App.jsx        — BrowserRouter + UserProvider + routes</w:t>
      </w:r>
    </w:p>
    <w:p>
      <w:pPr>
        <w:pStyle w:val="Heading1"/>
      </w:pPr>
      <w:r>
        <w:rPr>
          <w:color w:val="0F172A"/>
        </w:rPr>
        <w:t>4. Navigation &amp; Module Map</w:t>
      </w:r>
    </w:p>
    <w:p>
      <w:pPr>
        <w:spacing w:after="160" w:before="0"/>
      </w:pPr>
      <w:r>
        <w:rPr>
          <w:rFonts w:ascii="Calibri" w:hAnsi="Calibri" w:eastAsia="Calibri"/>
          <w:b w:val="0"/>
          <w:sz w:val="22"/>
        </w:rPr>
        <w:t>The left sidebar branded “ENGAGE” provides primary navigation. Transaction history opens in a separate route (/transactions/:id) without the sidebar shell.</w:t>
      </w:r>
    </w:p>
    <w:p>
      <w:pPr>
        <w:jc w:val="center"/>
      </w:pPr>
      <w:r>
        <w:drawing>
          <wp:inline xmlns:a="http://schemas.openxmlformats.org/drawingml/2006/main" xmlns:pic="http://schemas.openxmlformats.org/drawingml/2006/picture">
            <wp:extent cx="5303520" cy="3374967"/>
            <wp:docPr id="2" name="Picture 2"/>
            <wp:cNvGraphicFramePr>
              <a:graphicFrameLocks noChangeAspect="1"/>
            </wp:cNvGraphicFramePr>
            <a:graphic>
              <a:graphicData uri="http://schemas.openxmlformats.org/drawingml/2006/picture">
                <pic:pic>
                  <pic:nvPicPr>
                    <pic:cNvPr id="0" name="module_nav.png"/>
                    <pic:cNvPicPr/>
                  </pic:nvPicPr>
                  <pic:blipFill>
                    <a:blip r:embed="rId10"/>
                    <a:stretch>
                      <a:fillRect/>
                    </a:stretch>
                  </pic:blipFill>
                  <pic:spPr>
                    <a:xfrm>
                      <a:off x="0" y="0"/>
                      <a:ext cx="5303520" cy="3374967"/>
                    </a:xfrm>
                    <a:prstGeom prst="rect"/>
                  </pic:spPr>
                </pic:pic>
              </a:graphicData>
            </a:graphic>
          </wp:inline>
        </w:drawing>
      </w:r>
    </w:p>
    <w:p/>
    <w:tbl>
      <w:tblPr>
        <w:tblStyle w:val="TableGrid"/>
        <w:tblW w:type="auto" w:w="0"/>
        <w:jc w:val="center"/>
        <w:tblLook w:firstColumn="1" w:firstRow="1" w:lastColumn="0" w:lastRow="0" w:noHBand="0" w:noVBand="1" w:val="04A0"/>
      </w:tblPr>
      <w:tblGrid>
        <w:gridCol w:w="3249"/>
        <w:gridCol w:w="3249"/>
        <w:gridCol w:w="3249"/>
      </w:tblGrid>
      <w:tr>
        <w:tc>
          <w:tcPr>
            <w:tcW w:type="dxa" w:w="2880"/>
            <w:shd w:fill="1E3A8A" w:val="clear"/>
          </w:tcPr>
          <w:p>
            <w:r>
              <w:rPr>
                <w:rFonts w:ascii="Calibri" w:hAnsi="Calibri" w:eastAsia="Calibri"/>
                <w:b/>
                <w:color w:val="FFFFFF"/>
                <w:sz w:val="20"/>
              </w:rPr>
              <w:t>Menu Label</w:t>
            </w:r>
          </w:p>
        </w:tc>
        <w:tc>
          <w:tcPr>
            <w:tcW w:type="dxa" w:w="3456"/>
            <w:shd w:fill="1E3A8A" w:val="clear"/>
          </w:tcPr>
          <w:p>
            <w:r>
              <w:rPr>
                <w:rFonts w:ascii="Calibri" w:hAnsi="Calibri" w:eastAsia="Calibri"/>
                <w:b/>
                <w:color w:val="FFFFFF"/>
                <w:sz w:val="20"/>
              </w:rPr>
              <w:t>Route</w:t>
            </w:r>
          </w:p>
        </w:tc>
        <w:tc>
          <w:tcPr>
            <w:tcW w:type="dxa" w:w="3312"/>
            <w:shd w:fill="1E3A8A" w:val="clear"/>
          </w:tcPr>
          <w:p>
            <w:r>
              <w:rPr>
                <w:rFonts w:ascii="Calibri" w:hAnsi="Calibri" w:eastAsia="Calibri"/>
                <w:b/>
                <w:color w:val="FFFFFF"/>
                <w:sz w:val="20"/>
              </w:rPr>
              <w:t>Feature Module</w:t>
            </w:r>
          </w:p>
        </w:tc>
      </w:tr>
      <w:tr>
        <w:tc>
          <w:tcPr>
            <w:tcW w:type="dxa" w:w="2880"/>
          </w:tcPr>
          <w:p>
            <w:r>
              <w:rPr>
                <w:rFonts w:ascii="Calibri" w:hAnsi="Calibri" w:eastAsia="Calibri"/>
                <w:b w:val="0"/>
                <w:sz w:val="18"/>
              </w:rPr>
              <w:t>Space</w:t>
            </w:r>
          </w:p>
        </w:tc>
        <w:tc>
          <w:tcPr>
            <w:tcW w:type="dxa" w:w="3456"/>
          </w:tcPr>
          <w:p>
            <w:r>
              <w:rPr>
                <w:rFonts w:ascii="Calibri" w:hAnsi="Calibri" w:eastAsia="Calibri"/>
                <w:b w:val="0"/>
                <w:sz w:val="18"/>
              </w:rPr>
              <w:t>/home/locations</w:t>
            </w:r>
          </w:p>
        </w:tc>
        <w:tc>
          <w:tcPr>
            <w:tcW w:type="dxa" w:w="3312"/>
          </w:tcPr>
          <w:p>
            <w:r>
              <w:rPr>
                <w:rFonts w:ascii="Calibri" w:hAnsi="Calibri" w:eastAsia="Calibri"/>
                <w:b w:val="0"/>
                <w:sz w:val="18"/>
              </w:rPr>
              <w:t>Locations management</w:t>
            </w:r>
          </w:p>
        </w:tc>
      </w:tr>
      <w:tr>
        <w:tc>
          <w:tcPr>
            <w:tcW w:type="dxa" w:w="2880"/>
            <w:shd w:fill="F1F5F9" w:val="clear"/>
          </w:tcPr>
          <w:p>
            <w:r>
              <w:rPr>
                <w:rFonts w:ascii="Calibri" w:hAnsi="Calibri" w:eastAsia="Calibri"/>
                <w:b w:val="0"/>
                <w:sz w:val="18"/>
              </w:rPr>
              <w:t>Meeting Rooms</w:t>
            </w:r>
          </w:p>
        </w:tc>
        <w:tc>
          <w:tcPr>
            <w:tcW w:type="dxa" w:w="3456"/>
            <w:shd w:fill="F1F5F9" w:val="clear"/>
          </w:tcPr>
          <w:p>
            <w:r>
              <w:rPr>
                <w:rFonts w:ascii="Calibri" w:hAnsi="Calibri" w:eastAsia="Calibri"/>
                <w:b w:val="0"/>
                <w:sz w:val="18"/>
              </w:rPr>
              <w:t>/home/meeting-rooms</w:t>
            </w:r>
          </w:p>
        </w:tc>
        <w:tc>
          <w:tcPr>
            <w:tcW w:type="dxa" w:w="3312"/>
            <w:shd w:fill="F1F5F9" w:val="clear"/>
          </w:tcPr>
          <w:p>
            <w:r>
              <w:rPr>
                <w:rFonts w:ascii="Calibri" w:hAnsi="Calibri" w:eastAsia="Calibri"/>
                <w:b w:val="0"/>
                <w:sz w:val="18"/>
              </w:rPr>
              <w:t>Room configuration</w:t>
            </w:r>
          </w:p>
        </w:tc>
      </w:tr>
      <w:tr>
        <w:tc>
          <w:tcPr>
            <w:tcW w:type="dxa" w:w="2880"/>
          </w:tcPr>
          <w:p>
            <w:r>
              <w:rPr>
                <w:rFonts w:ascii="Calibri" w:hAnsi="Calibri" w:eastAsia="Calibri"/>
                <w:b w:val="0"/>
                <w:sz w:val="18"/>
              </w:rPr>
              <w:t>Meeting Room Status</w:t>
            </w:r>
          </w:p>
        </w:tc>
        <w:tc>
          <w:tcPr>
            <w:tcW w:type="dxa" w:w="3456"/>
          </w:tcPr>
          <w:p>
            <w:r>
              <w:rPr>
                <w:rFonts w:ascii="Calibri" w:hAnsi="Calibri" w:eastAsia="Calibri"/>
                <w:b w:val="0"/>
                <w:sz w:val="18"/>
              </w:rPr>
              <w:t>/home/meeting-room-status</w:t>
            </w:r>
          </w:p>
        </w:tc>
        <w:tc>
          <w:tcPr>
            <w:tcW w:type="dxa" w:w="3312"/>
          </w:tcPr>
          <w:p>
            <w:r>
              <w:rPr>
                <w:rFonts w:ascii="Calibri" w:hAnsi="Calibri" w:eastAsia="Calibri"/>
                <w:b w:val="0"/>
                <w:sz w:val="18"/>
              </w:rPr>
              <w:t>Slot grid &amp; booking</w:t>
            </w:r>
          </w:p>
        </w:tc>
      </w:tr>
      <w:tr>
        <w:tc>
          <w:tcPr>
            <w:tcW w:type="dxa" w:w="2880"/>
            <w:shd w:fill="F1F5F9" w:val="clear"/>
          </w:tcPr>
          <w:p>
            <w:r>
              <w:rPr>
                <w:rFonts w:ascii="Calibri" w:hAnsi="Calibri" w:eastAsia="Calibri"/>
                <w:b w:val="0"/>
                <w:sz w:val="18"/>
              </w:rPr>
              <w:t>Bookings</w:t>
            </w:r>
          </w:p>
        </w:tc>
        <w:tc>
          <w:tcPr>
            <w:tcW w:type="dxa" w:w="3456"/>
            <w:shd w:fill="F1F5F9" w:val="clear"/>
          </w:tcPr>
          <w:p>
            <w:r>
              <w:rPr>
                <w:rFonts w:ascii="Calibri" w:hAnsi="Calibri" w:eastAsia="Calibri"/>
                <w:b w:val="0"/>
                <w:sz w:val="18"/>
              </w:rPr>
              <w:t>/home/bookings</w:t>
            </w:r>
          </w:p>
        </w:tc>
        <w:tc>
          <w:tcPr>
            <w:tcW w:type="dxa" w:w="3312"/>
            <w:shd w:fill="F1F5F9" w:val="clear"/>
          </w:tcPr>
          <w:p>
            <w:r>
              <w:rPr>
                <w:rFonts w:ascii="Calibri" w:hAnsi="Calibri" w:eastAsia="Calibri"/>
                <w:b w:val="0"/>
                <w:sz w:val="18"/>
              </w:rPr>
              <w:t>Booking list &amp; CRUD</w:t>
            </w:r>
          </w:p>
        </w:tc>
      </w:tr>
      <w:tr>
        <w:tc>
          <w:tcPr>
            <w:tcW w:type="dxa" w:w="2880"/>
          </w:tcPr>
          <w:p>
            <w:r>
              <w:rPr>
                <w:rFonts w:ascii="Calibri" w:hAnsi="Calibri" w:eastAsia="Calibri"/>
                <w:b w:val="0"/>
                <w:sz w:val="18"/>
              </w:rPr>
              <w:t>Users</w:t>
            </w:r>
          </w:p>
        </w:tc>
        <w:tc>
          <w:tcPr>
            <w:tcW w:type="dxa" w:w="3456"/>
          </w:tcPr>
          <w:p>
            <w:r>
              <w:rPr>
                <w:rFonts w:ascii="Calibri" w:hAnsi="Calibri" w:eastAsia="Calibri"/>
                <w:b w:val="0"/>
                <w:sz w:val="18"/>
              </w:rPr>
              <w:t>/home/users</w:t>
            </w:r>
          </w:p>
        </w:tc>
        <w:tc>
          <w:tcPr>
            <w:tcW w:type="dxa" w:w="3312"/>
          </w:tcPr>
          <w:p>
            <w:r>
              <w:rPr>
                <w:rFonts w:ascii="Calibri" w:hAnsi="Calibri" w:eastAsia="Calibri"/>
                <w:b w:val="0"/>
                <w:sz w:val="18"/>
              </w:rPr>
              <w:t>User &amp; wallet management</w:t>
            </w:r>
          </w:p>
        </w:tc>
      </w:tr>
      <w:tr>
        <w:tc>
          <w:tcPr>
            <w:tcW w:type="dxa" w:w="2880"/>
            <w:shd w:fill="F1F5F9" w:val="clear"/>
          </w:tcPr>
          <w:p>
            <w:r>
              <w:rPr>
                <w:rFonts w:ascii="Calibri" w:hAnsi="Calibri" w:eastAsia="Calibri"/>
                <w:b w:val="0"/>
                <w:sz w:val="18"/>
              </w:rPr>
              <w:t>Company</w:t>
            </w:r>
          </w:p>
        </w:tc>
        <w:tc>
          <w:tcPr>
            <w:tcW w:type="dxa" w:w="3456"/>
            <w:shd w:fill="F1F5F9" w:val="clear"/>
          </w:tcPr>
          <w:p>
            <w:r>
              <w:rPr>
                <w:rFonts w:ascii="Calibri" w:hAnsi="Calibri" w:eastAsia="Calibri"/>
                <w:b w:val="0"/>
                <w:sz w:val="18"/>
              </w:rPr>
              <w:t>/home/community</w:t>
            </w:r>
          </w:p>
        </w:tc>
        <w:tc>
          <w:tcPr>
            <w:tcW w:type="dxa" w:w="3312"/>
            <w:shd w:fill="F1F5F9" w:val="clear"/>
          </w:tcPr>
          <w:p>
            <w:r>
              <w:rPr>
                <w:rFonts w:ascii="Calibri" w:hAnsi="Calibri" w:eastAsia="Calibri"/>
                <w:b w:val="0"/>
                <w:sz w:val="18"/>
              </w:rPr>
              <w:t>Tenant companies</w:t>
            </w:r>
          </w:p>
        </w:tc>
      </w:tr>
      <w:tr>
        <w:tc>
          <w:tcPr>
            <w:tcW w:type="dxa" w:w="2880"/>
          </w:tcPr>
          <w:p>
            <w:r>
              <w:rPr>
                <w:rFonts w:ascii="Calibri" w:hAnsi="Calibri" w:eastAsia="Calibri"/>
                <w:b w:val="0"/>
                <w:sz w:val="18"/>
              </w:rPr>
              <w:t>Report</w:t>
            </w:r>
          </w:p>
        </w:tc>
        <w:tc>
          <w:tcPr>
            <w:tcW w:type="dxa" w:w="3456"/>
          </w:tcPr>
          <w:p>
            <w:r>
              <w:rPr>
                <w:rFonts w:ascii="Calibri" w:hAnsi="Calibri" w:eastAsia="Calibri"/>
                <w:b w:val="0"/>
                <w:sz w:val="18"/>
              </w:rPr>
              <w:t>/home/reports</w:t>
            </w:r>
          </w:p>
        </w:tc>
        <w:tc>
          <w:tcPr>
            <w:tcW w:type="dxa" w:w="3312"/>
          </w:tcPr>
          <w:p>
            <w:r>
              <w:rPr>
                <w:rFonts w:ascii="Calibri" w:hAnsi="Calibri" w:eastAsia="Calibri"/>
                <w:b w:val="0"/>
                <w:sz w:val="18"/>
              </w:rPr>
              <w:t>Wallet transaction report</w:t>
            </w:r>
          </w:p>
        </w:tc>
      </w:tr>
      <w:tr>
        <w:tc>
          <w:tcPr>
            <w:tcW w:type="dxa" w:w="2880"/>
            <w:shd w:fill="F1F5F9" w:val="clear"/>
          </w:tcPr>
          <w:p>
            <w:r>
              <w:rPr>
                <w:rFonts w:ascii="Calibri" w:hAnsi="Calibri" w:eastAsia="Calibri"/>
                <w:b w:val="0"/>
                <w:sz w:val="18"/>
              </w:rPr>
              <w:t>Logout</w:t>
            </w:r>
          </w:p>
        </w:tc>
        <w:tc>
          <w:tcPr>
            <w:tcW w:type="dxa" w:w="3456"/>
            <w:shd w:fill="F1F5F9" w:val="clear"/>
          </w:tcPr>
          <w:p>
            <w:r>
              <w:rPr>
                <w:rFonts w:ascii="Calibri" w:hAnsi="Calibri" w:eastAsia="Calibri"/>
                <w:b w:val="0"/>
                <w:sz w:val="18"/>
              </w:rPr>
              <w:t>/</w:t>
            </w:r>
          </w:p>
        </w:tc>
        <w:tc>
          <w:tcPr>
            <w:tcW w:type="dxa" w:w="3312"/>
            <w:shd w:fill="F1F5F9" w:val="clear"/>
          </w:tcPr>
          <w:p>
            <w:r>
              <w:rPr>
                <w:rFonts w:ascii="Calibri" w:hAnsi="Calibri" w:eastAsia="Calibri"/>
                <w:b w:val="0"/>
                <w:sz w:val="18"/>
              </w:rPr>
              <w:t>Clears storage and redirects</w:t>
            </w:r>
          </w:p>
        </w:tc>
      </w:tr>
      <w:tr>
        <w:tc>
          <w:tcPr>
            <w:tcW w:type="dxa" w:w="2880"/>
          </w:tcPr>
          <w:p>
            <w:r>
              <w:rPr>
                <w:rFonts w:ascii="Calibri" w:hAnsi="Calibri" w:eastAsia="Calibri"/>
                <w:b w:val="0"/>
                <w:sz w:val="18"/>
              </w:rPr>
              <w:t>(Transactions)</w:t>
            </w:r>
          </w:p>
        </w:tc>
        <w:tc>
          <w:tcPr>
            <w:tcW w:type="dxa" w:w="3456"/>
          </w:tcPr>
          <w:p>
            <w:r>
              <w:rPr>
                <w:rFonts w:ascii="Calibri" w:hAnsi="Calibri" w:eastAsia="Calibri"/>
                <w:b w:val="0"/>
                <w:sz w:val="18"/>
              </w:rPr>
              <w:t>/transactions/:id</w:t>
            </w:r>
          </w:p>
        </w:tc>
        <w:tc>
          <w:tcPr>
            <w:tcW w:type="dxa" w:w="3312"/>
          </w:tcPr>
          <w:p>
            <w:r>
              <w:rPr>
                <w:rFonts w:ascii="Calibri" w:hAnsi="Calibri" w:eastAsia="Calibri"/>
                <w:b w:val="0"/>
                <w:sz w:val="18"/>
              </w:rPr>
              <w:t>Per-wallet history (new tab)</w:t>
            </w:r>
          </w:p>
        </w:tc>
      </w:tr>
    </w:tbl>
    <w:p/>
    <w:p>
      <w:pPr>
        <w:pStyle w:val="Heading1"/>
      </w:pPr>
      <w:r>
        <w:rPr>
          <w:color w:val="0F172A"/>
        </w:rPr>
        <w:t>5. Authentication &amp; Authorization</w:t>
      </w:r>
    </w:p>
    <w:p>
      <w:pPr>
        <w:pStyle w:val="Heading2"/>
      </w:pPr>
      <w:r>
        <w:rPr>
          <w:color w:val="0F172A"/>
        </w:rPr>
        <w:t>5.1 Login Flow</w:t>
      </w:r>
    </w:p>
    <w:p>
      <w:pPr>
        <w:spacing w:after="160" w:before="0"/>
      </w:pPr>
      <w:r>
        <w:rPr>
          <w:rFonts w:ascii="Calibri" w:hAnsi="Calibri" w:eastAsia="Calibri"/>
          <w:b w:val="0"/>
          <w:sz w:val="22"/>
        </w:rPr>
        <w:t>Users authenticate with email and password. Only roles admin and manager are allowed into the console. On success, the API authorization token and user object are stored in localStorage. Every subsequent Axios request attaches Authorization: Bearer &lt;token&gt;.</w:t>
      </w:r>
    </w:p>
    <w:p>
      <w:pPr>
        <w:jc w:val="center"/>
      </w:pPr>
      <w:r>
        <w:drawing>
          <wp:inline xmlns:a="http://schemas.openxmlformats.org/drawingml/2006/main" xmlns:pic="http://schemas.openxmlformats.org/drawingml/2006/picture">
            <wp:extent cx="5669280" cy="3685032"/>
            <wp:docPr id="3" name="Picture 3"/>
            <wp:cNvGraphicFramePr>
              <a:graphicFrameLocks noChangeAspect="1"/>
            </wp:cNvGraphicFramePr>
            <a:graphic>
              <a:graphicData uri="http://schemas.openxmlformats.org/drawingml/2006/picture">
                <pic:pic>
                  <pic:nvPicPr>
                    <pic:cNvPr id="0" name="login_flow.png"/>
                    <pic:cNvPicPr/>
                  </pic:nvPicPr>
                  <pic:blipFill>
                    <a:blip r:embed="rId11"/>
                    <a:stretch>
                      <a:fillRect/>
                    </a:stretch>
                  </pic:blipFill>
                  <pic:spPr>
                    <a:xfrm>
                      <a:off x="0" y="0"/>
                      <a:ext cx="5669280" cy="3685032"/>
                    </a:xfrm>
                    <a:prstGeom prst="rect"/>
                  </pic:spPr>
                </pic:pic>
              </a:graphicData>
            </a:graphic>
          </wp:inline>
        </w:drawing>
      </w:r>
    </w:p>
    <w:p/>
    <w:p>
      <w:pPr>
        <w:pStyle w:val="Heading2"/>
      </w:pPr>
      <w:r>
        <w:rPr>
          <w:color w:val="0F172A"/>
        </w:rPr>
        <w:t>5.2 Logout</w:t>
      </w:r>
    </w:p>
    <w:p>
      <w:pPr>
        <w:spacing w:after="160" w:before="0"/>
      </w:pPr>
      <w:r>
        <w:rPr>
          <w:rFonts w:ascii="Calibri" w:hAnsi="Calibri" w:eastAsia="Calibri"/>
          <w:b w:val="0"/>
          <w:sz w:val="22"/>
        </w:rPr>
        <w:t>Logout clears localStorage, sessionStorage, and cookies for the current domain, then redirects to the login page (/).</w:t>
      </w:r>
    </w:p>
    <w:p>
      <w:pPr>
        <w:pStyle w:val="Heading2"/>
      </w:pPr>
      <w:r>
        <w:rPr>
          <w:color w:val="0F172A"/>
        </w:rPr>
        <w:t>5.3 Route Protection Note</w:t>
      </w:r>
    </w:p>
    <w:p>
      <w:pPr>
        <w:spacing w:after="160" w:before="0"/>
      </w:pPr>
      <w:r>
        <w:rPr>
          <w:rFonts w:ascii="Calibri" w:hAnsi="Calibri" w:eastAsia="Calibri"/>
          <w:b w:val="0"/>
          <w:sz w:val="22"/>
        </w:rPr>
        <w:t>There is no dedicated client-side ProtectedRoute guard on /home/* routes. Access is enforced at login (role gate) and via per-action UI checks for admin-only mutations. API calls without a valid token fail at the backend.</w:t>
      </w:r>
    </w:p>
    <w:p>
      <w:pPr>
        <w:pStyle w:val="Heading1"/>
      </w:pPr>
      <w:r>
        <w:rPr>
          <w:color w:val="0F172A"/>
        </w:rPr>
        <w:t>6. Feature Modules (Detailed)</w:t>
      </w:r>
    </w:p>
    <w:p>
      <w:pPr>
        <w:pStyle w:val="Heading2"/>
      </w:pPr>
      <w:r>
        <w:rPr>
          <w:color w:val="0F172A"/>
        </w:rPr>
        <w:t>6.1 Space (Locations)</w:t>
      </w:r>
    </w:p>
    <w:p>
      <w:pPr>
        <w:spacing w:after="160" w:before="0"/>
      </w:pPr>
      <w:r>
        <w:rPr>
          <w:rFonts w:ascii="Calibri" w:hAnsi="Calibri" w:eastAsia="Calibri"/>
          <w:b w:val="0"/>
          <w:sz w:val="22"/>
        </w:rPr>
        <w:t>Manage physical coworking sites. Admins can create, edit, and delete locations; managers can view and search. Images are uploaded to Firebase Storage.</w:t>
      </w:r>
    </w:p>
    <w:p>
      <w:pPr>
        <w:spacing w:after="160" w:before="0"/>
      </w:pPr>
      <w:r>
        <w:rPr>
          <w:rFonts w:ascii="Calibri" w:hAnsi="Calibri" w:eastAsia="Calibri"/>
          <w:b/>
          <w:sz w:val="22"/>
        </w:rPr>
        <w:t>Capabilities:</w:t>
      </w:r>
    </w:p>
    <w:p>
      <w:pPr>
        <w:pStyle w:val="ListBullet"/>
      </w:pPr>
      <w:r>
        <w:rPr>
          <w:rFonts w:ascii="Calibri" w:hAnsi="Calibri" w:eastAsia="Calibri"/>
          <w:b w:val="0"/>
          <w:sz w:val="22"/>
        </w:rPr>
        <w:t>List locations with client-side search (name, city, contact, email) and pagination (10/page).</w:t>
      </w:r>
    </w:p>
    <w:p>
      <w:pPr>
        <w:pStyle w:val="ListBullet"/>
      </w:pPr>
      <w:r>
        <w:rPr>
          <w:rFonts w:ascii="Calibri" w:hAnsi="Calibri" w:eastAsia="Calibri"/>
          <w:b w:val="0"/>
          <w:sz w:val="22"/>
        </w:rPr>
        <w:t>Add / Edit / Delete location (admin only).</w:t>
      </w:r>
    </w:p>
    <w:p>
      <w:pPr>
        <w:pStyle w:val="ListBullet"/>
      </w:pPr>
      <w:r>
        <w:rPr>
          <w:rFonts w:ascii="Calibri" w:hAnsi="Calibri" w:eastAsia="Calibri"/>
          <w:b w:val="0"/>
          <w:sz w:val="22"/>
        </w:rPr>
        <w:t>Fields: name, contactNumber, email, legalBusinessName, address, city, lat, lng, status, image.</w:t>
      </w:r>
    </w:p>
    <w:p>
      <w:pPr>
        <w:pStyle w:val="Heading2"/>
      </w:pPr>
      <w:r>
        <w:rPr>
          <w:color w:val="0F172A"/>
        </w:rPr>
        <w:t>6.2 Meeting Rooms</w:t>
      </w:r>
    </w:p>
    <w:p>
      <w:pPr>
        <w:spacing w:after="160" w:before="0"/>
      </w:pPr>
      <w:r>
        <w:rPr>
          <w:rFonts w:ascii="Calibri" w:hAnsi="Calibri" w:eastAsia="Calibri"/>
          <w:b w:val="0"/>
          <w:sz w:val="22"/>
        </w:rPr>
        <w:t>Configure bookable rooms under locations, including pricing in credits, capacity, operating hours, available weekdays, and amenities.</w:t>
      </w:r>
    </w:p>
    <w:p>
      <w:pPr>
        <w:pStyle w:val="ListBullet"/>
      </w:pPr>
      <w:r>
        <w:rPr>
          <w:rFonts w:ascii="Calibri" w:hAnsi="Calibri" w:eastAsia="Calibri"/>
          <w:b w:val="0"/>
          <w:sz w:val="22"/>
        </w:rPr>
        <w:t>List rooms with search and filters (location, floor).</w:t>
      </w:r>
    </w:p>
    <w:p>
      <w:pPr>
        <w:pStyle w:val="ListBullet"/>
      </w:pPr>
      <w:r>
        <w:rPr>
          <w:rFonts w:ascii="Calibri" w:hAnsi="Calibri" w:eastAsia="Calibri"/>
          <w:b w:val="0"/>
          <w:sz w:val="22"/>
        </w:rPr>
        <w:t>Add / Edit / Delete room (admin only); Firebase image upload.</w:t>
      </w:r>
    </w:p>
    <w:p>
      <w:pPr>
        <w:pStyle w:val="ListBullet"/>
      </w:pPr>
      <w:r>
        <w:rPr>
          <w:rFonts w:ascii="Calibri" w:hAnsi="Calibri" w:eastAsia="Calibri"/>
          <w:b w:val="0"/>
          <w:sz w:val="22"/>
        </w:rPr>
        <w:t>Fields: name, locationId, floor, creditsPerSlot, pricePerCredit, seatingCapacity, opening/closing time, status, amenities (multi-select), availableDays, image.</w:t>
      </w:r>
    </w:p>
    <w:p>
      <w:pPr>
        <w:pStyle w:val="ListBullet"/>
      </w:pPr>
      <w:r>
        <w:rPr>
          <w:rFonts w:ascii="Calibri" w:hAnsi="Calibri" w:eastAsia="Calibri"/>
          <w:b w:val="0"/>
          <w:sz w:val="22"/>
        </w:rPr>
        <w:t>Amenities loaded from GET /amenities.</w:t>
      </w:r>
    </w:p>
    <w:p>
      <w:pPr>
        <w:pStyle w:val="Heading2"/>
      </w:pPr>
      <w:r>
        <w:rPr>
          <w:color w:val="0F172A"/>
        </w:rPr>
        <w:t>6.3 Meeting Room Status</w:t>
      </w:r>
    </w:p>
    <w:p>
      <w:pPr>
        <w:spacing w:after="160" w:before="0"/>
      </w:pPr>
      <w:r>
        <w:rPr>
          <w:rFonts w:ascii="Calibri" w:hAnsi="Calibri" w:eastAsia="Calibri"/>
          <w:b w:val="0"/>
          <w:sz w:val="22"/>
        </w:rPr>
        <w:t>Operational day view showing 30-minute slots for a selected room and date. Free slots can be booked; booked slots show details and allow cancellation. Past slots for the current day are non-bookable. Hours follow the room’s opening/closing times (default 09:00–21:30).</w:t>
      </w:r>
    </w:p>
    <w:p>
      <w:pPr>
        <w:pStyle w:val="ListBullet"/>
      </w:pPr>
      <w:r>
        <w:rPr>
          <w:rFonts w:ascii="Calibri" w:hAnsi="Calibri" w:eastAsia="Calibri"/>
          <w:b w:val="0"/>
          <w:sz w:val="22"/>
        </w:rPr>
        <w:t>Select location → room → date → Check Status.</w:t>
      </w:r>
    </w:p>
    <w:p>
      <w:pPr>
        <w:pStyle w:val="ListBullet"/>
      </w:pPr>
      <w:r>
        <w:rPr>
          <w:rFonts w:ascii="Calibri" w:hAnsi="Calibri" w:eastAsia="Calibri"/>
          <w:b w:val="0"/>
          <w:sz w:val="22"/>
        </w:rPr>
        <w:t>Click free slot or “Make a Booking” to open booking form (preset fields).</w:t>
      </w:r>
    </w:p>
    <w:p>
      <w:pPr>
        <w:pStyle w:val="ListBullet"/>
      </w:pPr>
      <w:r>
        <w:rPr>
          <w:rFonts w:ascii="Calibri" w:hAnsi="Calibri" w:eastAsia="Calibri"/>
          <w:b w:val="0"/>
          <w:sz w:val="22"/>
        </w:rPr>
        <w:t>Click booked slot to view title, description, company, user, time — then cancel if needed.</w:t>
      </w:r>
    </w:p>
    <w:p>
      <w:pPr>
        <w:pStyle w:val="Heading2"/>
      </w:pPr>
      <w:r>
        <w:rPr>
          <w:color w:val="0F172A"/>
        </w:rPr>
        <w:t>6.4 Bookings</w:t>
      </w:r>
    </w:p>
    <w:p>
      <w:pPr>
        <w:spacing w:after="160" w:before="0"/>
      </w:pPr>
      <w:r>
        <w:rPr>
          <w:rFonts w:ascii="Calibri" w:hAnsi="Calibri" w:eastAsia="Calibri"/>
          <w:b w:val="0"/>
          <w:sz w:val="22"/>
        </w:rPr>
        <w:t>Paginated booking management with server-side paging (page_size=10). Supports create and cancel. Dependent dropdowns load rooms by location and users by company.</w:t>
      </w:r>
    </w:p>
    <w:p>
      <w:pPr>
        <w:pStyle w:val="ListBullet"/>
      </w:pPr>
      <w:r>
        <w:rPr>
          <w:rFonts w:ascii="Calibri" w:hAnsi="Calibri" w:eastAsia="Calibri"/>
          <w:b w:val="0"/>
          <w:sz w:val="22"/>
        </w:rPr>
        <w:t>List, search (client filter on current page), location filter, sort by date.</w:t>
      </w:r>
    </w:p>
    <w:p>
      <w:pPr>
        <w:pStyle w:val="ListBullet"/>
      </w:pPr>
      <w:r>
        <w:rPr>
          <w:rFonts w:ascii="Calibri" w:hAnsi="Calibri" w:eastAsia="Calibri"/>
          <w:b w:val="0"/>
          <w:sz w:val="22"/>
        </w:rPr>
        <w:t>Create booking payload: title, description, date, startTime/endTime, location_id, room_id, company_id, user_id, status=confirmed.</w:t>
      </w:r>
    </w:p>
    <w:p>
      <w:pPr>
        <w:pStyle w:val="ListBullet"/>
      </w:pPr>
      <w:r>
        <w:rPr>
          <w:rFonts w:ascii="Calibri" w:hAnsi="Calibri" w:eastAsia="Calibri"/>
          <w:b w:val="0"/>
          <w:sz w:val="22"/>
        </w:rPr>
        <w:t>Cancel via POST /bookings/cancel/:id.</w:t>
      </w:r>
    </w:p>
    <w:p>
      <w:pPr>
        <w:pStyle w:val="ListBullet"/>
      </w:pPr>
      <w:r>
        <w:rPr>
          <w:rFonts w:ascii="Calibri" w:hAnsi="Calibri" w:eastAsia="Calibri"/>
          <w:b w:val="0"/>
          <w:sz w:val="22"/>
        </w:rPr>
        <w:t>Handled errors: 403 insufficient wallet credits; 409 room conflict.</w:t>
      </w:r>
    </w:p>
    <w:p>
      <w:pPr>
        <w:pStyle w:val="Heading2"/>
      </w:pPr>
      <w:r>
        <w:rPr>
          <w:color w:val="0F172A"/>
        </w:rPr>
        <w:t>6.5 Company</w:t>
      </w:r>
    </w:p>
    <w:p>
      <w:pPr>
        <w:spacing w:after="160" w:before="0"/>
      </w:pPr>
      <w:r>
        <w:rPr>
          <w:rFonts w:ascii="Calibri" w:hAnsi="Calibri" w:eastAsia="Calibri"/>
          <w:b w:val="0"/>
          <w:sz w:val="22"/>
        </w:rPr>
        <w:t>Manage tenant companies associated with locations. Admins can add and edit companies. A delete icon exists in the list UI but the parent page does not currently wire onDelete.</w:t>
      </w:r>
    </w:p>
    <w:p>
      <w:pPr>
        <w:pStyle w:val="ListBullet"/>
      </w:pPr>
      <w:r>
        <w:rPr>
          <w:rFonts w:ascii="Calibri" w:hAnsi="Calibri" w:eastAsia="Calibri"/>
          <w:b w:val="0"/>
          <w:sz w:val="22"/>
        </w:rPr>
        <w:t>List, search, filter by location/status.</w:t>
      </w:r>
    </w:p>
    <w:p>
      <w:pPr>
        <w:pStyle w:val="ListBullet"/>
      </w:pPr>
      <w:r>
        <w:rPr>
          <w:rFonts w:ascii="Calibri" w:hAnsi="Calibri" w:eastAsia="Calibri"/>
          <w:b w:val="0"/>
          <w:sz w:val="22"/>
        </w:rPr>
        <w:t>Fields: name, email, contactNumber, businessType, websiteUrl, LocationId, locationName, reference, billingEmail, gstn, status.</w:t>
      </w:r>
    </w:p>
    <w:p>
      <w:pPr>
        <w:pStyle w:val="Heading2"/>
      </w:pPr>
      <w:r>
        <w:rPr>
          <w:color w:val="0F172A"/>
        </w:rPr>
        <w:t>6.6 Users</w:t>
      </w:r>
    </w:p>
    <w:p>
      <w:pPr>
        <w:spacing w:after="160" w:before="0"/>
      </w:pPr>
      <w:r>
        <w:rPr>
          <w:rFonts w:ascii="Calibri" w:hAnsi="Calibri" w:eastAsia="Calibri"/>
          <w:b w:val="0"/>
          <w:sz w:val="22"/>
        </w:rPr>
        <w:t>Manage platform users and their credit wallets. Roles assignable at create: admin, manager, member.</w:t>
      </w:r>
    </w:p>
    <w:p>
      <w:pPr>
        <w:pStyle w:val="ListBullet"/>
      </w:pPr>
      <w:r>
        <w:rPr>
          <w:rFonts w:ascii="Calibri" w:hAnsi="Calibri" w:eastAsia="Calibri"/>
          <w:b w:val="0"/>
          <w:sz w:val="22"/>
        </w:rPr>
        <w:t>List and search users.</w:t>
      </w:r>
    </w:p>
    <w:p>
      <w:pPr>
        <w:pStyle w:val="ListBullet"/>
      </w:pPr>
      <w:r>
        <w:rPr>
          <w:rFonts w:ascii="Calibri" w:hAnsi="Calibri" w:eastAsia="Calibri"/>
          <w:b w:val="0"/>
          <w:sz w:val="22"/>
        </w:rPr>
        <w:t>Add / Edit user (admin only).</w:t>
      </w:r>
    </w:p>
    <w:p>
      <w:pPr>
        <w:pStyle w:val="ListBullet"/>
      </w:pPr>
      <w:r>
        <w:rPr>
          <w:rFonts w:ascii="Calibri" w:hAnsi="Calibri" w:eastAsia="Calibri"/>
          <w:b w:val="0"/>
          <w:sz w:val="22"/>
        </w:rPr>
        <w:t>Update Wallet — adjust meeting room credits and printing credits.</w:t>
      </w:r>
    </w:p>
    <w:p>
      <w:pPr>
        <w:pStyle w:val="ListBullet"/>
      </w:pPr>
      <w:r>
        <w:rPr>
          <w:rFonts w:ascii="Calibri" w:hAnsi="Calibri" w:eastAsia="Calibri"/>
          <w:b w:val="0"/>
          <w:sz w:val="22"/>
        </w:rPr>
        <w:t>Open transaction history in a new tab (/transactions/:walletId).</w:t>
      </w:r>
    </w:p>
    <w:p>
      <w:pPr>
        <w:pStyle w:val="ListBullet"/>
      </w:pPr>
      <w:r>
        <w:rPr>
          <w:rFonts w:ascii="Calibri" w:hAnsi="Calibri" w:eastAsia="Calibri"/>
          <w:b w:val="0"/>
          <w:sz w:val="22"/>
        </w:rPr>
        <w:t>Delete confirmation currently removes from local UI state only (no delete API call).</w:t>
      </w:r>
    </w:p>
    <w:p>
      <w:pPr>
        <w:pStyle w:val="ListBullet"/>
      </w:pPr>
      <w:r>
        <w:rPr>
          <w:rFonts w:ascii="Calibri" w:hAnsi="Calibri" w:eastAsia="Calibri"/>
          <w:b w:val="0"/>
          <w:sz w:val="22"/>
        </w:rPr>
        <w:t>Fields: name, role, email, company_id, phoneNumber, password (create), credit_types (prepaid/postpaid), auto_renew, status.</w:t>
      </w:r>
    </w:p>
    <w:p>
      <w:pPr>
        <w:pStyle w:val="Heading2"/>
      </w:pPr>
      <w:r>
        <w:rPr>
          <w:color w:val="0F172A"/>
        </w:rPr>
        <w:t>6.7 Report (Wallet Transactions)</w:t>
      </w:r>
    </w:p>
    <w:p>
      <w:pPr>
        <w:spacing w:after="160" w:before="0"/>
      </w:pPr>
      <w:r>
        <w:rPr>
          <w:rFonts w:ascii="Calibri" w:hAnsi="Calibri" w:eastAsia="Calibri"/>
          <w:b w:val="0"/>
          <w:sz w:val="22"/>
        </w:rPr>
        <w:t>Generate a filtered wallet transaction report by selecting a user and date range, then export results to Excel or CSV.</w:t>
      </w:r>
    </w:p>
    <w:p>
      <w:pPr>
        <w:pStyle w:val="ListBullet"/>
      </w:pPr>
      <w:r>
        <w:rPr>
          <w:rFonts w:ascii="Calibri" w:hAnsi="Calibri" w:eastAsia="Calibri"/>
          <w:b w:val="0"/>
          <w:sz w:val="22"/>
        </w:rPr>
        <w:t>POST /company/wallet/report with user and date filters.</w:t>
      </w:r>
    </w:p>
    <w:p>
      <w:pPr>
        <w:pStyle w:val="ListBullet"/>
      </w:pPr>
      <w:r>
        <w:rPr>
          <w:rFonts w:ascii="Calibri" w:hAnsi="Calibri" w:eastAsia="Calibri"/>
          <w:b w:val="0"/>
          <w:sz w:val="22"/>
        </w:rPr>
        <w:t>Table display of transactions (amount, type, reason, timestamps, metadata).</w:t>
      </w:r>
    </w:p>
    <w:p>
      <w:pPr>
        <w:pStyle w:val="ListBullet"/>
      </w:pPr>
      <w:r>
        <w:rPr>
          <w:rFonts w:ascii="Calibri" w:hAnsi="Calibri" w:eastAsia="Calibri"/>
          <w:b w:val="0"/>
          <w:sz w:val="22"/>
        </w:rPr>
        <w:t>Export via xlsx / file-saver.</w:t>
      </w:r>
    </w:p>
    <w:p>
      <w:pPr>
        <w:pStyle w:val="Heading1"/>
      </w:pPr>
      <w:r>
        <w:rPr>
          <w:color w:val="0F172A"/>
        </w:rPr>
        <w:t>7. Application Flow Diagrams</w:t>
      </w:r>
    </w:p>
    <w:p>
      <w:pPr>
        <w:pStyle w:val="Heading2"/>
      </w:pPr>
      <w:r>
        <w:rPr>
          <w:color w:val="0F172A"/>
        </w:rPr>
        <w:t>7.1 Booking Creation &amp; Cancellation</w:t>
      </w:r>
    </w:p>
    <w:p>
      <w:pPr>
        <w:spacing w:after="160" w:before="0"/>
      </w:pPr>
      <w:r>
        <w:rPr>
          <w:rFonts w:ascii="Calibri" w:hAnsi="Calibri" w:eastAsia="Calibri"/>
          <w:b w:val="0"/>
          <w:sz w:val="22"/>
        </w:rPr>
        <w:t>Bookings can be started from the Bookings page or from Meeting Room Status. The form submits to POST /bookings. The backend validates wallet balance and room availability.</w:t>
      </w:r>
    </w:p>
    <w:p>
      <w:pPr>
        <w:jc w:val="center"/>
      </w:pPr>
      <w:r>
        <w:drawing>
          <wp:inline xmlns:a="http://schemas.openxmlformats.org/drawingml/2006/main" xmlns:pic="http://schemas.openxmlformats.org/drawingml/2006/picture">
            <wp:extent cx="5760720" cy="3633685"/>
            <wp:docPr id="4" name="Picture 4"/>
            <wp:cNvGraphicFramePr>
              <a:graphicFrameLocks noChangeAspect="1"/>
            </wp:cNvGraphicFramePr>
            <a:graphic>
              <a:graphicData uri="http://schemas.openxmlformats.org/drawingml/2006/picture">
                <pic:pic>
                  <pic:nvPicPr>
                    <pic:cNvPr id="0" name="booking_flow.png"/>
                    <pic:cNvPicPr/>
                  </pic:nvPicPr>
                  <pic:blipFill>
                    <a:blip r:embed="rId12"/>
                    <a:stretch>
                      <a:fillRect/>
                    </a:stretch>
                  </pic:blipFill>
                  <pic:spPr>
                    <a:xfrm>
                      <a:off x="0" y="0"/>
                      <a:ext cx="5760720" cy="3633685"/>
                    </a:xfrm>
                    <a:prstGeom prst="rect"/>
                  </pic:spPr>
                </pic:pic>
              </a:graphicData>
            </a:graphic>
          </wp:inline>
        </w:drawing>
      </w:r>
    </w:p>
    <w:p/>
    <w:p>
      <w:pPr>
        <w:pStyle w:val="Heading2"/>
      </w:pPr>
      <w:r>
        <w:rPr>
          <w:color w:val="0F172A"/>
        </w:rPr>
        <w:t>7.2 Wallet &amp; Credits Flow</w:t>
      </w:r>
    </w:p>
    <w:p>
      <w:pPr>
        <w:spacing w:after="160" w:before="0"/>
      </w:pPr>
      <w:r>
        <w:rPr>
          <w:rFonts w:ascii="Calibri" w:hAnsi="Calibri" w:eastAsia="Calibri"/>
          <w:b w:val="0"/>
          <w:sz w:val="22"/>
        </w:rPr>
        <w:t>Credits are topped up from the Users page, consumed when bookings are created, and audited via transaction history and the Report module.</w:t>
      </w:r>
    </w:p>
    <w:p>
      <w:pPr>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wallet_flow.png"/>
                    <pic:cNvPicPr/>
                  </pic:nvPicPr>
                  <pic:blipFill>
                    <a:blip r:embed="rId13"/>
                    <a:stretch>
                      <a:fillRect/>
                    </a:stretch>
                  </pic:blipFill>
                  <pic:spPr>
                    <a:xfrm>
                      <a:off x="0" y="0"/>
                      <a:ext cx="5669280" cy="3307080"/>
                    </a:xfrm>
                    <a:prstGeom prst="rect"/>
                  </pic:spPr>
                </pic:pic>
              </a:graphicData>
            </a:graphic>
          </wp:inline>
        </w:drawing>
      </w:r>
    </w:p>
    <w:p/>
    <w:p>
      <w:pPr>
        <w:pStyle w:val="Heading2"/>
      </w:pPr>
      <w:r>
        <w:rPr>
          <w:color w:val="0F172A"/>
        </w:rPr>
        <w:t>7.3 Typical Operator Journey</w:t>
      </w:r>
    </w:p>
    <w:p>
      <w:pPr>
        <w:spacing w:after="160" w:before="0"/>
      </w:pPr>
      <w:r>
        <w:rPr>
          <w:rFonts w:ascii="Calibri" w:hAnsi="Calibri" w:eastAsia="Calibri"/>
          <w:b/>
          <w:sz w:val="22"/>
        </w:rPr>
        <w:t>End-to-end path for day-to-day operations:</w:t>
      </w:r>
    </w:p>
    <w:p>
      <w:r>
        <w:rPr>
          <w:rFonts w:ascii="Calibri" w:hAnsi="Calibri" w:eastAsia="Calibri"/>
          <w:b w:val="0"/>
          <w:sz w:val="22"/>
        </w:rPr>
        <w:t>1. Sign in as admin or manager.</w:t>
      </w:r>
    </w:p>
    <w:p>
      <w:r>
        <w:rPr>
          <w:rFonts w:ascii="Calibri" w:hAnsi="Calibri" w:eastAsia="Calibri"/>
          <w:b w:val="0"/>
          <w:sz w:val="22"/>
        </w:rPr>
        <w:t>2. Ensure Space (location) and Meeting Rooms are configured (admin).</w:t>
      </w:r>
    </w:p>
    <w:p>
      <w:r>
        <w:rPr>
          <w:rFonts w:ascii="Calibri" w:hAnsi="Calibri" w:eastAsia="Calibri"/>
          <w:b w:val="0"/>
          <w:sz w:val="22"/>
        </w:rPr>
        <w:t>3. Ensure Company and Users exist with sufficient wallet credits.</w:t>
      </w:r>
    </w:p>
    <w:p>
      <w:r>
        <w:rPr>
          <w:rFonts w:ascii="Calibri" w:hAnsi="Calibri" w:eastAsia="Calibri"/>
          <w:b w:val="0"/>
          <w:sz w:val="22"/>
        </w:rPr>
        <w:t>4. Open Meeting Room Status — pick location, room, date — review free/booked slots.</w:t>
      </w:r>
    </w:p>
    <w:p>
      <w:r>
        <w:rPr>
          <w:rFonts w:ascii="Calibri" w:hAnsi="Calibri" w:eastAsia="Calibri"/>
          <w:b w:val="0"/>
          <w:sz w:val="22"/>
        </w:rPr>
        <w:t>5. Create a booking from a free slot or from the Bookings page.</w:t>
      </w:r>
    </w:p>
    <w:p>
      <w:r>
        <w:rPr>
          <w:rFonts w:ascii="Calibri" w:hAnsi="Calibri" w:eastAsia="Calibri"/>
          <w:b w:val="0"/>
          <w:sz w:val="22"/>
        </w:rPr>
        <w:t>6. If needed, cancel a booking from the list or status detail modal.</w:t>
      </w:r>
    </w:p>
    <w:p>
      <w:r>
        <w:rPr>
          <w:rFonts w:ascii="Calibri" w:hAnsi="Calibri" w:eastAsia="Calibri"/>
          <w:b w:val="0"/>
          <w:sz w:val="22"/>
        </w:rPr>
        <w:t>7. Review wallet activity under Report or per-user Transactions.</w:t>
      </w:r>
    </w:p>
    <w:p>
      <w:pPr>
        <w:pStyle w:val="Heading1"/>
      </w:pPr>
      <w:r>
        <w:rPr>
          <w:color w:val="0F172A"/>
        </w:rPr>
        <w:t>8. Data Flow Diagrams</w:t>
      </w:r>
    </w:p>
    <w:p>
      <w:pPr>
        <w:spacing w:after="160" w:before="0"/>
      </w:pPr>
      <w:r>
        <w:rPr>
          <w:rFonts w:ascii="Calibri" w:hAnsi="Calibri" w:eastAsia="Calibri"/>
          <w:b w:val="0"/>
          <w:sz w:val="22"/>
        </w:rPr>
        <w:t>Data moves from UI presentation through feature/application modules into the integration layer (REST API and Firebase), and persists as domain entities on the backend.</w:t>
      </w:r>
    </w:p>
    <w:p>
      <w:pPr>
        <w:jc w:val="center"/>
      </w:pPr>
      <w:r>
        <w:drawing>
          <wp:inline xmlns:a="http://schemas.openxmlformats.org/drawingml/2006/main" xmlns:pic="http://schemas.openxmlformats.org/drawingml/2006/picture">
            <wp:extent cx="5852160" cy="3762103"/>
            <wp:docPr id="6" name="Picture 6"/>
            <wp:cNvGraphicFramePr>
              <a:graphicFrameLocks noChangeAspect="1"/>
            </wp:cNvGraphicFramePr>
            <a:graphic>
              <a:graphicData uri="http://schemas.openxmlformats.org/drawingml/2006/picture">
                <pic:pic>
                  <pic:nvPicPr>
                    <pic:cNvPr id="0" name="data_flow.png"/>
                    <pic:cNvPicPr/>
                  </pic:nvPicPr>
                  <pic:blipFill>
                    <a:blip r:embed="rId14"/>
                    <a:stretch>
                      <a:fillRect/>
                    </a:stretch>
                  </pic:blipFill>
                  <pic:spPr>
                    <a:xfrm>
                      <a:off x="0" y="0"/>
                      <a:ext cx="5852160" cy="3762103"/>
                    </a:xfrm>
                    <a:prstGeom prst="rect"/>
                  </pic:spPr>
                </pic:pic>
              </a:graphicData>
            </a:graphic>
          </wp:inline>
        </w:drawing>
      </w:r>
    </w:p>
    <w:p/>
    <w:p>
      <w:pPr>
        <w:pStyle w:val="Heading2"/>
      </w:pPr>
      <w:r>
        <w:rPr>
          <w:color w:val="0F172A"/>
        </w:rPr>
        <w:t>8.1 Request Lifecycle</w:t>
      </w:r>
    </w:p>
    <w:p>
      <w:pPr>
        <w:pStyle w:val="ListNumber"/>
      </w:pPr>
      <w:r>
        <w:rPr>
          <w:rFonts w:ascii="Calibri" w:hAnsi="Calibri" w:eastAsia="Calibri"/>
          <w:b w:val="0"/>
          <w:sz w:val="22"/>
        </w:rPr>
        <w:t>User action in a React page/modal updates local component state.</w:t>
      </w:r>
    </w:p>
    <w:p>
      <w:pPr>
        <w:pStyle w:val="ListNumber"/>
      </w:pPr>
      <w:r>
        <w:rPr>
          <w:rFonts w:ascii="Calibri" w:hAnsi="Calibri" w:eastAsia="Calibri"/>
          <w:b w:val="0"/>
          <w:sz w:val="22"/>
        </w:rPr>
        <w:t>Handler calls a domain API function (e.g., addNewBooking).</w:t>
      </w:r>
    </w:p>
    <w:p>
      <w:pPr>
        <w:pStyle w:val="ListNumber"/>
      </w:pPr>
      <w:r>
        <w:rPr>
          <w:rFonts w:ascii="Calibri" w:hAnsi="Calibri" w:eastAsia="Calibri"/>
          <w:b w:val="0"/>
          <w:sz w:val="22"/>
        </w:rPr>
        <w:t>Axios interceptor attaches Bearer token from localStorage.</w:t>
      </w:r>
    </w:p>
    <w:p>
      <w:pPr>
        <w:pStyle w:val="ListNumber"/>
      </w:pPr>
      <w:r>
        <w:rPr>
          <w:rFonts w:ascii="Calibri" w:hAnsi="Calibri" w:eastAsia="Calibri"/>
          <w:b w:val="0"/>
          <w:sz w:val="22"/>
        </w:rPr>
        <w:t>Request sent to https://engage-app.astererp.com/api/v1/&lt;resource&gt;.</w:t>
      </w:r>
    </w:p>
    <w:p>
      <w:pPr>
        <w:pStyle w:val="ListNumber"/>
      </w:pPr>
      <w:r>
        <w:rPr>
          <w:rFonts w:ascii="Calibri" w:hAnsi="Calibri" w:eastAsia="Calibri"/>
          <w:b w:val="0"/>
          <w:sz w:val="22"/>
        </w:rPr>
        <w:t>Response JSON is mapped into component state (lists, modals, toasts).</w:t>
      </w:r>
    </w:p>
    <w:p>
      <w:pPr>
        <w:pStyle w:val="ListNumber"/>
      </w:pPr>
      <w:r>
        <w:rPr>
          <w:rFonts w:ascii="Calibri" w:hAnsi="Calibri" w:eastAsia="Calibri"/>
          <w:b w:val="0"/>
          <w:sz w:val="22"/>
        </w:rPr>
        <w:t>For images: file uploaded to Firebase Storage; returned URL included in create/update payload.</w:t>
      </w:r>
    </w:p>
    <w:p>
      <w:pPr>
        <w:pStyle w:val="Heading2"/>
      </w:pPr>
      <w:r>
        <w:rPr>
          <w:color w:val="0F172A"/>
        </w:rPr>
        <w:t>8.2 Cross-Entity Data Dependencies</w:t>
      </w:r>
    </w:p>
    <w:tbl>
      <w:tblPr>
        <w:tblStyle w:val="TableGrid"/>
        <w:tblW w:type="auto" w:w="0"/>
        <w:jc w:val="center"/>
        <w:tblLook w:firstColumn="1" w:firstRow="1" w:lastColumn="0" w:lastRow="0" w:noHBand="0" w:noVBand="1" w:val="04A0"/>
      </w:tblPr>
      <w:tblGrid>
        <w:gridCol w:w="3249"/>
        <w:gridCol w:w="3249"/>
        <w:gridCol w:w="3249"/>
      </w:tblGrid>
      <w:tr>
        <w:tc>
          <w:tcPr>
            <w:tcW w:type="dxa" w:w="2592"/>
            <w:shd w:fill="1E3A8A" w:val="clear"/>
          </w:tcPr>
          <w:p>
            <w:r>
              <w:rPr>
                <w:rFonts w:ascii="Calibri" w:hAnsi="Calibri" w:eastAsia="Calibri"/>
                <w:b/>
                <w:color w:val="FFFFFF"/>
                <w:sz w:val="20"/>
              </w:rPr>
              <w:t>UI Action</w:t>
            </w:r>
          </w:p>
        </w:tc>
        <w:tc>
          <w:tcPr>
            <w:tcW w:type="dxa" w:w="3600"/>
            <w:shd w:fill="1E3A8A" w:val="clear"/>
          </w:tcPr>
          <w:p>
            <w:r>
              <w:rPr>
                <w:rFonts w:ascii="Calibri" w:hAnsi="Calibri" w:eastAsia="Calibri"/>
                <w:b/>
                <w:color w:val="FFFFFF"/>
                <w:sz w:val="20"/>
              </w:rPr>
              <w:t>Dependent Loads</w:t>
            </w:r>
          </w:p>
        </w:tc>
        <w:tc>
          <w:tcPr>
            <w:tcW w:type="dxa" w:w="3456"/>
            <w:shd w:fill="1E3A8A" w:val="clear"/>
          </w:tcPr>
          <w:p>
            <w:r>
              <w:rPr>
                <w:rFonts w:ascii="Calibri" w:hAnsi="Calibri" w:eastAsia="Calibri"/>
                <w:b/>
                <w:color w:val="FFFFFF"/>
                <w:sz w:val="20"/>
              </w:rPr>
              <w:t>Write Target</w:t>
            </w:r>
          </w:p>
        </w:tc>
      </w:tr>
      <w:tr>
        <w:tc>
          <w:tcPr>
            <w:tcW w:type="dxa" w:w="2592"/>
          </w:tcPr>
          <w:p>
            <w:r>
              <w:rPr>
                <w:rFonts w:ascii="Calibri" w:hAnsi="Calibri" w:eastAsia="Calibri"/>
                <w:b w:val="0"/>
                <w:sz w:val="18"/>
              </w:rPr>
              <w:t>Create room</w:t>
            </w:r>
          </w:p>
        </w:tc>
        <w:tc>
          <w:tcPr>
            <w:tcW w:type="dxa" w:w="3600"/>
          </w:tcPr>
          <w:p>
            <w:r>
              <w:rPr>
                <w:rFonts w:ascii="Calibri" w:hAnsi="Calibri" w:eastAsia="Calibri"/>
                <w:b w:val="0"/>
                <w:sz w:val="18"/>
              </w:rPr>
              <w:t>Locations, Amenities</w:t>
            </w:r>
          </w:p>
        </w:tc>
        <w:tc>
          <w:tcPr>
            <w:tcW w:type="dxa" w:w="3456"/>
          </w:tcPr>
          <w:p>
            <w:r>
              <w:rPr>
                <w:rFonts w:ascii="Calibri" w:hAnsi="Calibri" w:eastAsia="Calibri"/>
                <w:b w:val="0"/>
                <w:sz w:val="18"/>
              </w:rPr>
              <w:t>POST /meeting-rooms (+ Firebase image)</w:t>
            </w:r>
          </w:p>
        </w:tc>
      </w:tr>
      <w:tr>
        <w:tc>
          <w:tcPr>
            <w:tcW w:type="dxa" w:w="2592"/>
            <w:shd w:fill="F1F5F9" w:val="clear"/>
          </w:tcPr>
          <w:p>
            <w:r>
              <w:rPr>
                <w:rFonts w:ascii="Calibri" w:hAnsi="Calibri" w:eastAsia="Calibri"/>
                <w:b w:val="0"/>
                <w:sz w:val="18"/>
              </w:rPr>
              <w:t>Create company</w:t>
            </w:r>
          </w:p>
        </w:tc>
        <w:tc>
          <w:tcPr>
            <w:tcW w:type="dxa" w:w="3600"/>
            <w:shd w:fill="F1F5F9" w:val="clear"/>
          </w:tcPr>
          <w:p>
            <w:r>
              <w:rPr>
                <w:rFonts w:ascii="Calibri" w:hAnsi="Calibri" w:eastAsia="Calibri"/>
                <w:b w:val="0"/>
                <w:sz w:val="18"/>
              </w:rPr>
              <w:t>Locations</w:t>
            </w:r>
          </w:p>
        </w:tc>
        <w:tc>
          <w:tcPr>
            <w:tcW w:type="dxa" w:w="3456"/>
            <w:shd w:fill="F1F5F9" w:val="clear"/>
          </w:tcPr>
          <w:p>
            <w:r>
              <w:rPr>
                <w:rFonts w:ascii="Calibri" w:hAnsi="Calibri" w:eastAsia="Calibri"/>
                <w:b w:val="0"/>
                <w:sz w:val="18"/>
              </w:rPr>
              <w:t>POST /company</w:t>
            </w:r>
          </w:p>
        </w:tc>
      </w:tr>
      <w:tr>
        <w:tc>
          <w:tcPr>
            <w:tcW w:type="dxa" w:w="2592"/>
          </w:tcPr>
          <w:p>
            <w:r>
              <w:rPr>
                <w:rFonts w:ascii="Calibri" w:hAnsi="Calibri" w:eastAsia="Calibri"/>
                <w:b w:val="0"/>
                <w:sz w:val="18"/>
              </w:rPr>
              <w:t>Create user</w:t>
            </w:r>
          </w:p>
        </w:tc>
        <w:tc>
          <w:tcPr>
            <w:tcW w:type="dxa" w:w="3600"/>
          </w:tcPr>
          <w:p>
            <w:r>
              <w:rPr>
                <w:rFonts w:ascii="Calibri" w:hAnsi="Calibri" w:eastAsia="Calibri"/>
                <w:b w:val="0"/>
                <w:sz w:val="18"/>
              </w:rPr>
              <w:t>Companies</w:t>
            </w:r>
          </w:p>
        </w:tc>
        <w:tc>
          <w:tcPr>
            <w:tcW w:type="dxa" w:w="3456"/>
          </w:tcPr>
          <w:p>
            <w:r>
              <w:rPr>
                <w:rFonts w:ascii="Calibri" w:hAnsi="Calibri" w:eastAsia="Calibri"/>
                <w:b w:val="0"/>
                <w:sz w:val="18"/>
              </w:rPr>
              <w:t>POST /auth/register/</w:t>
            </w:r>
          </w:p>
        </w:tc>
      </w:tr>
      <w:tr>
        <w:tc>
          <w:tcPr>
            <w:tcW w:type="dxa" w:w="2592"/>
            <w:shd w:fill="F1F5F9" w:val="clear"/>
          </w:tcPr>
          <w:p>
            <w:r>
              <w:rPr>
                <w:rFonts w:ascii="Calibri" w:hAnsi="Calibri" w:eastAsia="Calibri"/>
                <w:b w:val="0"/>
                <w:sz w:val="18"/>
              </w:rPr>
              <w:t>Create booking</w:t>
            </w:r>
          </w:p>
        </w:tc>
        <w:tc>
          <w:tcPr>
            <w:tcW w:type="dxa" w:w="3600"/>
            <w:shd w:fill="F1F5F9" w:val="clear"/>
          </w:tcPr>
          <w:p>
            <w:r>
              <w:rPr>
                <w:rFonts w:ascii="Calibri" w:hAnsi="Calibri" w:eastAsia="Calibri"/>
                <w:b w:val="0"/>
                <w:sz w:val="18"/>
              </w:rPr>
              <w:t>Locations → Rooms; Companies → Users</w:t>
            </w:r>
          </w:p>
        </w:tc>
        <w:tc>
          <w:tcPr>
            <w:tcW w:type="dxa" w:w="3456"/>
            <w:shd w:fill="F1F5F9" w:val="clear"/>
          </w:tcPr>
          <w:p>
            <w:r>
              <w:rPr>
                <w:rFonts w:ascii="Calibri" w:hAnsi="Calibri" w:eastAsia="Calibri"/>
                <w:b w:val="0"/>
                <w:sz w:val="18"/>
              </w:rPr>
              <w:t>POST /bookings</w:t>
            </w:r>
          </w:p>
        </w:tc>
      </w:tr>
      <w:tr>
        <w:tc>
          <w:tcPr>
            <w:tcW w:type="dxa" w:w="2592"/>
          </w:tcPr>
          <w:p>
            <w:r>
              <w:rPr>
                <w:rFonts w:ascii="Calibri" w:hAnsi="Calibri" w:eastAsia="Calibri"/>
                <w:b w:val="0"/>
                <w:sz w:val="18"/>
              </w:rPr>
              <w:t>Room status check</w:t>
            </w:r>
          </w:p>
        </w:tc>
        <w:tc>
          <w:tcPr>
            <w:tcW w:type="dxa" w:w="3600"/>
          </w:tcPr>
          <w:p>
            <w:r>
              <w:rPr>
                <w:rFonts w:ascii="Calibri" w:hAnsi="Calibri" w:eastAsia="Calibri"/>
                <w:b w:val="0"/>
                <w:sz w:val="18"/>
              </w:rPr>
              <w:t>Locations → Rooms; Bookings by room+date</w:t>
            </w:r>
          </w:p>
        </w:tc>
        <w:tc>
          <w:tcPr>
            <w:tcW w:type="dxa" w:w="3456"/>
          </w:tcPr>
          <w:p>
            <w:r>
              <w:rPr>
                <w:rFonts w:ascii="Calibri" w:hAnsi="Calibri" w:eastAsia="Calibri"/>
                <w:b w:val="0"/>
                <w:sz w:val="18"/>
              </w:rPr>
              <w:t>GET bookings/by-room-and-date</w:t>
            </w:r>
          </w:p>
        </w:tc>
      </w:tr>
      <w:tr>
        <w:tc>
          <w:tcPr>
            <w:tcW w:type="dxa" w:w="2592"/>
            <w:shd w:fill="F1F5F9" w:val="clear"/>
          </w:tcPr>
          <w:p>
            <w:r>
              <w:rPr>
                <w:rFonts w:ascii="Calibri" w:hAnsi="Calibri" w:eastAsia="Calibri"/>
                <w:b w:val="0"/>
                <w:sz w:val="18"/>
              </w:rPr>
              <w:t>Update wallet</w:t>
            </w:r>
          </w:p>
        </w:tc>
        <w:tc>
          <w:tcPr>
            <w:tcW w:type="dxa" w:w="3600"/>
            <w:shd w:fill="F1F5F9" w:val="clear"/>
          </w:tcPr>
          <w:p>
            <w:r>
              <w:rPr>
                <w:rFonts w:ascii="Calibri" w:hAnsi="Calibri" w:eastAsia="Calibri"/>
                <w:b w:val="0"/>
                <w:sz w:val="18"/>
              </w:rPr>
              <w:t>User wallet id</w:t>
            </w:r>
          </w:p>
        </w:tc>
        <w:tc>
          <w:tcPr>
            <w:tcW w:type="dxa" w:w="3456"/>
            <w:shd w:fill="F1F5F9" w:val="clear"/>
          </w:tcPr>
          <w:p>
            <w:r>
              <w:rPr>
                <w:rFonts w:ascii="Calibri" w:hAnsi="Calibri" w:eastAsia="Calibri"/>
                <w:b w:val="0"/>
                <w:sz w:val="18"/>
              </w:rPr>
              <w:t>PUT /company/wallets/:id</w:t>
            </w:r>
          </w:p>
        </w:tc>
      </w:tr>
      <w:tr>
        <w:tc>
          <w:tcPr>
            <w:tcW w:type="dxa" w:w="2592"/>
          </w:tcPr>
          <w:p>
            <w:r>
              <w:rPr>
                <w:rFonts w:ascii="Calibri" w:hAnsi="Calibri" w:eastAsia="Calibri"/>
                <w:b w:val="0"/>
                <w:sz w:val="18"/>
              </w:rPr>
              <w:t>Wallet report</w:t>
            </w:r>
          </w:p>
        </w:tc>
        <w:tc>
          <w:tcPr>
            <w:tcW w:type="dxa" w:w="3600"/>
          </w:tcPr>
          <w:p>
            <w:r>
              <w:rPr>
                <w:rFonts w:ascii="Calibri" w:hAnsi="Calibri" w:eastAsia="Calibri"/>
                <w:b w:val="0"/>
                <w:sz w:val="18"/>
              </w:rPr>
              <w:t>Users list</w:t>
            </w:r>
          </w:p>
        </w:tc>
        <w:tc>
          <w:tcPr>
            <w:tcW w:type="dxa" w:w="3456"/>
          </w:tcPr>
          <w:p>
            <w:r>
              <w:rPr>
                <w:rFonts w:ascii="Calibri" w:hAnsi="Calibri" w:eastAsia="Calibri"/>
                <w:b w:val="0"/>
                <w:sz w:val="18"/>
              </w:rPr>
              <w:t>POST /company/wallet/report</w:t>
            </w:r>
          </w:p>
        </w:tc>
      </w:tr>
    </w:tbl>
    <w:p/>
    <w:p>
      <w:pPr>
        <w:pStyle w:val="Heading1"/>
      </w:pPr>
      <w:r>
        <w:rPr>
          <w:color w:val="0F172A"/>
        </w:rPr>
        <w:t>9. Data Models &amp; Entity Relationships</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entity_relationship.png"/>
                    <pic:cNvPicPr/>
                  </pic:nvPicPr>
                  <pic:blipFill>
                    <a:blip r:embed="rId15"/>
                    <a:stretch>
                      <a:fillRect/>
                    </a:stretch>
                  </pic:blipFill>
                  <pic:spPr>
                    <a:xfrm>
                      <a:off x="0" y="0"/>
                      <a:ext cx="5760720" cy="3456432"/>
                    </a:xfrm>
                    <a:prstGeom prst="rect"/>
                  </pic:spPr>
                </pic:pic>
              </a:graphicData>
            </a:graphic>
          </wp:inline>
        </w:drawing>
      </w:r>
    </w:p>
    <w:p/>
    <w:p>
      <w:pPr>
        <w:pStyle w:val="Heading2"/>
      </w:pPr>
      <w:r>
        <w:rPr>
          <w:color w:val="0F172A"/>
        </w:rPr>
        <w:t>9.1 Entity Field Reference</w:t>
      </w:r>
    </w:p>
    <w:p>
      <w:pPr>
        <w:spacing w:after="160" w:before="0"/>
      </w:pPr>
      <w:r>
        <w:rPr>
          <w:rFonts w:ascii="Calibri" w:hAnsi="Calibri" w:eastAsia="Calibri"/>
          <w:b/>
          <w:sz w:val="22"/>
        </w:rPr>
        <w:t>Location</w:t>
      </w:r>
    </w:p>
    <w:p>
      <w:pPr>
        <w:spacing w:after="160" w:before="0"/>
      </w:pPr>
      <w:r>
        <w:rPr>
          <w:rFonts w:ascii="Calibri" w:hAnsi="Calibri" w:eastAsia="Calibri"/>
          <w:b w:val="0"/>
          <w:sz w:val="22"/>
        </w:rPr>
        <w:t>id, name, contactNumber, email, legalBusinessName, address, city, lat, lng, status, image/imageUrl</w:t>
      </w:r>
    </w:p>
    <w:p>
      <w:pPr>
        <w:spacing w:after="160" w:before="0"/>
      </w:pPr>
      <w:r>
        <w:rPr>
          <w:rFonts w:ascii="Calibri" w:hAnsi="Calibri" w:eastAsia="Calibri"/>
          <w:b/>
          <w:sz w:val="22"/>
        </w:rPr>
        <w:t>Meeting Room</w:t>
      </w:r>
    </w:p>
    <w:p>
      <w:pPr>
        <w:spacing w:after="160" w:before="0"/>
      </w:pPr>
      <w:r>
        <w:rPr>
          <w:rFonts w:ascii="Calibri" w:hAnsi="Calibri" w:eastAsia="Calibri"/>
          <w:b w:val="0"/>
          <w:sz w:val="22"/>
        </w:rPr>
        <w:t>id, name, LocationId/location_id, location (nested), floor, creditsPerSlot, pricePerCredit, seatingCapacity, openingTime, closingTime, status, availableDays[], amenities[], image, availableSlotsCount</w:t>
      </w:r>
    </w:p>
    <w:p>
      <w:pPr>
        <w:spacing w:after="160" w:before="0"/>
      </w:pPr>
      <w:r>
        <w:rPr>
          <w:rFonts w:ascii="Calibri" w:hAnsi="Calibri" w:eastAsia="Calibri"/>
          <w:b/>
          <w:sz w:val="22"/>
        </w:rPr>
        <w:t>Company</w:t>
      </w:r>
    </w:p>
    <w:p>
      <w:pPr>
        <w:spacing w:after="160" w:before="0"/>
      </w:pPr>
      <w:r>
        <w:rPr>
          <w:rFonts w:ascii="Calibri" w:hAnsi="Calibri" w:eastAsia="Calibri"/>
          <w:b w:val="0"/>
          <w:sz w:val="22"/>
        </w:rPr>
        <w:t>id, name, email, contactNumber, businessType, websiteUrl, LocationId, locationName, location, reference, billingEmail, gstn, status</w:t>
      </w:r>
    </w:p>
    <w:p>
      <w:pPr>
        <w:spacing w:after="160" w:before="0"/>
      </w:pPr>
      <w:r>
        <w:rPr>
          <w:rFonts w:ascii="Calibri" w:hAnsi="Calibri" w:eastAsia="Calibri"/>
          <w:b/>
          <w:sz w:val="22"/>
        </w:rPr>
        <w:t>User</w:t>
      </w:r>
    </w:p>
    <w:p>
      <w:pPr>
        <w:spacing w:after="160" w:before="0"/>
      </w:pPr>
      <w:r>
        <w:rPr>
          <w:rFonts w:ascii="Calibri" w:hAnsi="Calibri" w:eastAsia="Calibri"/>
          <w:b w:val="0"/>
          <w:sz w:val="22"/>
        </w:rPr>
        <w:t>id, name, email, role (admin|manager|member), company_id, Company {name, locationName}, phoneNumber, password, credit_types, auto_renew, status, Wallet {id, meeting_room_credits, printing_credits}</w:t>
      </w:r>
    </w:p>
    <w:p>
      <w:pPr>
        <w:spacing w:after="160" w:before="0"/>
      </w:pPr>
      <w:r>
        <w:rPr>
          <w:rFonts w:ascii="Calibri" w:hAnsi="Calibri" w:eastAsia="Calibri"/>
          <w:b/>
          <w:sz w:val="22"/>
        </w:rPr>
        <w:t>Booking</w:t>
      </w:r>
    </w:p>
    <w:p>
      <w:pPr>
        <w:spacing w:after="160" w:before="0"/>
      </w:pPr>
      <w:r>
        <w:rPr>
          <w:rFonts w:ascii="Calibri" w:hAnsi="Calibri" w:eastAsia="Calibri"/>
          <w:b w:val="0"/>
          <w:sz w:val="22"/>
        </w:rPr>
        <w:t>id, title, description, date, startTime, endTime, location_id, room_id, company_id, user_id, status (confirmed|cancelled), nested Room, User, User.Company</w:t>
      </w:r>
    </w:p>
    <w:p>
      <w:pPr>
        <w:spacing w:after="160" w:before="0"/>
      </w:pPr>
      <w:r>
        <w:rPr>
          <w:rFonts w:ascii="Calibri" w:hAnsi="Calibri" w:eastAsia="Calibri"/>
          <w:b/>
          <w:sz w:val="22"/>
        </w:rPr>
        <w:t>Wallet Transaction</w:t>
      </w:r>
    </w:p>
    <w:p>
      <w:pPr>
        <w:spacing w:after="160" w:before="0"/>
      </w:pPr>
      <w:r>
        <w:rPr>
          <w:rFonts w:ascii="Calibri" w:hAnsi="Calibri" w:eastAsia="Calibri"/>
          <w:b w:val="0"/>
          <w:sz w:val="22"/>
        </w:rPr>
        <w:t>id, amount, type (credit|debit), reason, createdAt, metadata (JSON: company, date, startTime, roomName, location, slots, totalCredits), performedByUser, user</w:t>
      </w:r>
    </w:p>
    <w:p>
      <w:pPr>
        <w:pStyle w:val="Heading1"/>
      </w:pPr>
      <w:r>
        <w:rPr>
          <w:color w:val="0F172A"/>
        </w:rPr>
        <w:t>10. API Inventory</w:t>
      </w:r>
    </w:p>
    <w:p>
      <w:pPr>
        <w:spacing w:after="160" w:before="0"/>
      </w:pPr>
      <w:r>
        <w:rPr>
          <w:rFonts w:ascii="Calibri" w:hAnsi="Calibri" w:eastAsia="Calibri"/>
          <w:b w:val="0"/>
          <w:sz w:val="20"/>
        </w:rPr>
        <w:t>All endpoints are relative to https://engage-app.astererp.com/api/v1/</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28"/>
            <w:shd w:fill="1E3A8A" w:val="clear"/>
          </w:tcPr>
          <w:p>
            <w:r>
              <w:rPr>
                <w:rFonts w:ascii="Calibri" w:hAnsi="Calibri" w:eastAsia="Calibri"/>
                <w:b/>
                <w:color w:val="FFFFFF"/>
                <w:sz w:val="20"/>
              </w:rPr>
              <w:t>Module</w:t>
            </w:r>
          </w:p>
        </w:tc>
        <w:tc>
          <w:tcPr>
            <w:tcW w:type="dxa" w:w="1296"/>
            <w:shd w:fill="1E3A8A" w:val="clear"/>
          </w:tcPr>
          <w:p>
            <w:r>
              <w:rPr>
                <w:rFonts w:ascii="Calibri" w:hAnsi="Calibri" w:eastAsia="Calibri"/>
                <w:b/>
                <w:color w:val="FFFFFF"/>
                <w:sz w:val="20"/>
              </w:rPr>
              <w:t>Method</w:t>
            </w:r>
          </w:p>
        </w:tc>
        <w:tc>
          <w:tcPr>
            <w:tcW w:type="dxa" w:w="3744"/>
            <w:shd w:fill="1E3A8A" w:val="clear"/>
          </w:tcPr>
          <w:p>
            <w:r>
              <w:rPr>
                <w:rFonts w:ascii="Calibri" w:hAnsi="Calibri" w:eastAsia="Calibri"/>
                <w:b/>
                <w:color w:val="FFFFFF"/>
                <w:sz w:val="20"/>
              </w:rPr>
              <w:t>Endpoint</w:t>
            </w:r>
          </w:p>
        </w:tc>
        <w:tc>
          <w:tcPr>
            <w:tcW w:type="dxa" w:w="2880"/>
            <w:shd w:fill="1E3A8A" w:val="clear"/>
          </w:tcPr>
          <w:p>
            <w:r>
              <w:rPr>
                <w:rFonts w:ascii="Calibri" w:hAnsi="Calibri" w:eastAsia="Calibri"/>
                <w:b/>
                <w:color w:val="FFFFFF"/>
                <w:sz w:val="20"/>
              </w:rPr>
              <w:t>Purpose</w:t>
            </w:r>
          </w:p>
        </w:tc>
      </w:tr>
      <w:tr>
        <w:tc>
          <w:tcPr>
            <w:tcW w:type="dxa" w:w="1728"/>
          </w:tcPr>
          <w:p>
            <w:r>
              <w:rPr>
                <w:rFonts w:ascii="Calibri" w:hAnsi="Calibri" w:eastAsia="Calibri"/>
                <w:b w:val="0"/>
                <w:sz w:val="18"/>
              </w:rPr>
              <w:t>Auth</w:t>
            </w:r>
          </w:p>
        </w:tc>
        <w:tc>
          <w:tcPr>
            <w:tcW w:type="dxa" w:w="1296"/>
          </w:tcPr>
          <w:p>
            <w:r>
              <w:rPr>
                <w:rFonts w:ascii="Calibri" w:hAnsi="Calibri" w:eastAsia="Calibri"/>
                <w:b w:val="0"/>
                <w:sz w:val="18"/>
              </w:rPr>
              <w:t>POST</w:t>
            </w:r>
          </w:p>
        </w:tc>
        <w:tc>
          <w:tcPr>
            <w:tcW w:type="dxa" w:w="3744"/>
          </w:tcPr>
          <w:p>
            <w:r>
              <w:rPr>
                <w:rFonts w:ascii="Calibri" w:hAnsi="Calibri" w:eastAsia="Calibri"/>
                <w:b w:val="0"/>
                <w:sz w:val="18"/>
              </w:rPr>
              <w:t>/auth/login</w:t>
            </w:r>
          </w:p>
        </w:tc>
        <w:tc>
          <w:tcPr>
            <w:tcW w:type="dxa" w:w="2880"/>
          </w:tcPr>
          <w:p>
            <w:r>
              <w:rPr>
                <w:rFonts w:ascii="Calibri" w:hAnsi="Calibri" w:eastAsia="Calibri"/>
                <w:b w:val="0"/>
                <w:sz w:val="18"/>
              </w:rPr>
              <w:t>Sign in</w:t>
            </w:r>
          </w:p>
        </w:tc>
      </w:tr>
      <w:tr>
        <w:tc>
          <w:tcPr>
            <w:tcW w:type="dxa" w:w="1728"/>
            <w:shd w:fill="F1F5F9" w:val="clear"/>
          </w:tcPr>
          <w:p>
            <w:r>
              <w:rPr>
                <w:rFonts w:ascii="Calibri" w:hAnsi="Calibri" w:eastAsia="Calibri"/>
                <w:b w:val="0"/>
                <w:sz w:val="18"/>
              </w:rPr>
              <w:t>Auth</w:t>
            </w:r>
          </w:p>
        </w:tc>
        <w:tc>
          <w:tcPr>
            <w:tcW w:type="dxa" w:w="1296"/>
            <w:shd w:fill="F1F5F9" w:val="clear"/>
          </w:tcPr>
          <w:p>
            <w:r>
              <w:rPr>
                <w:rFonts w:ascii="Calibri" w:hAnsi="Calibri" w:eastAsia="Calibri"/>
                <w:b w:val="0"/>
                <w:sz w:val="18"/>
              </w:rPr>
              <w:t>GET</w:t>
            </w:r>
          </w:p>
        </w:tc>
        <w:tc>
          <w:tcPr>
            <w:tcW w:type="dxa" w:w="3744"/>
            <w:shd w:fill="F1F5F9" w:val="clear"/>
          </w:tcPr>
          <w:p>
            <w:r>
              <w:rPr>
                <w:rFonts w:ascii="Calibri" w:hAnsi="Calibri" w:eastAsia="Calibri"/>
                <w:b w:val="0"/>
                <w:sz w:val="18"/>
              </w:rPr>
              <w:t>/auth/users/company/:id</w:t>
            </w:r>
          </w:p>
        </w:tc>
        <w:tc>
          <w:tcPr>
            <w:tcW w:type="dxa" w:w="2880"/>
            <w:shd w:fill="F1F5F9" w:val="clear"/>
          </w:tcPr>
          <w:p>
            <w:r>
              <w:rPr>
                <w:rFonts w:ascii="Calibri" w:hAnsi="Calibri" w:eastAsia="Calibri"/>
                <w:b w:val="0"/>
                <w:sz w:val="18"/>
              </w:rPr>
              <w:t>Users by company</w:t>
            </w:r>
          </w:p>
        </w:tc>
      </w:tr>
      <w:tr>
        <w:tc>
          <w:tcPr>
            <w:tcW w:type="dxa" w:w="1728"/>
          </w:tcPr>
          <w:p>
            <w:r>
              <w:rPr>
                <w:rFonts w:ascii="Calibri" w:hAnsi="Calibri" w:eastAsia="Calibri"/>
                <w:b w:val="0"/>
                <w:sz w:val="18"/>
              </w:rPr>
              <w:t>Users</w:t>
            </w:r>
          </w:p>
        </w:tc>
        <w:tc>
          <w:tcPr>
            <w:tcW w:type="dxa" w:w="1296"/>
          </w:tcPr>
          <w:p>
            <w:r>
              <w:rPr>
                <w:rFonts w:ascii="Calibri" w:hAnsi="Calibri" w:eastAsia="Calibri"/>
                <w:b w:val="0"/>
                <w:sz w:val="18"/>
              </w:rPr>
              <w:t>GET</w:t>
            </w:r>
          </w:p>
        </w:tc>
        <w:tc>
          <w:tcPr>
            <w:tcW w:type="dxa" w:w="3744"/>
          </w:tcPr>
          <w:p>
            <w:r>
              <w:rPr>
                <w:rFonts w:ascii="Calibri" w:hAnsi="Calibri" w:eastAsia="Calibri"/>
                <w:b w:val="0"/>
                <w:sz w:val="18"/>
              </w:rPr>
              <w:t>/auth/users</w:t>
            </w:r>
          </w:p>
        </w:tc>
        <w:tc>
          <w:tcPr>
            <w:tcW w:type="dxa" w:w="2880"/>
          </w:tcPr>
          <w:p>
            <w:r>
              <w:rPr>
                <w:rFonts w:ascii="Calibri" w:hAnsi="Calibri" w:eastAsia="Calibri"/>
                <w:b w:val="0"/>
                <w:sz w:val="18"/>
              </w:rPr>
              <w:t>List users</w:t>
            </w:r>
          </w:p>
        </w:tc>
      </w:tr>
      <w:tr>
        <w:tc>
          <w:tcPr>
            <w:tcW w:type="dxa" w:w="1728"/>
            <w:shd w:fill="F1F5F9" w:val="clear"/>
          </w:tcPr>
          <w:p>
            <w:r>
              <w:rPr>
                <w:rFonts w:ascii="Calibri" w:hAnsi="Calibri" w:eastAsia="Calibri"/>
                <w:b w:val="0"/>
                <w:sz w:val="18"/>
              </w:rPr>
              <w:t>Users</w:t>
            </w:r>
          </w:p>
        </w:tc>
        <w:tc>
          <w:tcPr>
            <w:tcW w:type="dxa" w:w="1296"/>
            <w:shd w:fill="F1F5F9" w:val="clear"/>
          </w:tcPr>
          <w:p>
            <w:r>
              <w:rPr>
                <w:rFonts w:ascii="Calibri" w:hAnsi="Calibri" w:eastAsia="Calibri"/>
                <w:b w:val="0"/>
                <w:sz w:val="18"/>
              </w:rPr>
              <w:t>POST</w:t>
            </w:r>
          </w:p>
        </w:tc>
        <w:tc>
          <w:tcPr>
            <w:tcW w:type="dxa" w:w="3744"/>
            <w:shd w:fill="F1F5F9" w:val="clear"/>
          </w:tcPr>
          <w:p>
            <w:r>
              <w:rPr>
                <w:rFonts w:ascii="Calibri" w:hAnsi="Calibri" w:eastAsia="Calibri"/>
                <w:b w:val="0"/>
                <w:sz w:val="18"/>
              </w:rPr>
              <w:t>/auth/register/</w:t>
            </w:r>
          </w:p>
        </w:tc>
        <w:tc>
          <w:tcPr>
            <w:tcW w:type="dxa" w:w="2880"/>
            <w:shd w:fill="F1F5F9" w:val="clear"/>
          </w:tcPr>
          <w:p>
            <w:r>
              <w:rPr>
                <w:rFonts w:ascii="Calibri" w:hAnsi="Calibri" w:eastAsia="Calibri"/>
                <w:b w:val="0"/>
                <w:sz w:val="18"/>
              </w:rPr>
              <w:t>Create user</w:t>
            </w:r>
          </w:p>
        </w:tc>
      </w:tr>
      <w:tr>
        <w:tc>
          <w:tcPr>
            <w:tcW w:type="dxa" w:w="1728"/>
          </w:tcPr>
          <w:p>
            <w:r>
              <w:rPr>
                <w:rFonts w:ascii="Calibri" w:hAnsi="Calibri" w:eastAsia="Calibri"/>
                <w:b w:val="0"/>
                <w:sz w:val="18"/>
              </w:rPr>
              <w:t>Users</w:t>
            </w:r>
          </w:p>
        </w:tc>
        <w:tc>
          <w:tcPr>
            <w:tcW w:type="dxa" w:w="1296"/>
          </w:tcPr>
          <w:p>
            <w:r>
              <w:rPr>
                <w:rFonts w:ascii="Calibri" w:hAnsi="Calibri" w:eastAsia="Calibri"/>
                <w:b w:val="0"/>
                <w:sz w:val="18"/>
              </w:rPr>
              <w:t>PUT</w:t>
            </w:r>
          </w:p>
        </w:tc>
        <w:tc>
          <w:tcPr>
            <w:tcW w:type="dxa" w:w="3744"/>
          </w:tcPr>
          <w:p>
            <w:r>
              <w:rPr>
                <w:rFonts w:ascii="Calibri" w:hAnsi="Calibri" w:eastAsia="Calibri"/>
                <w:b w:val="0"/>
                <w:sz w:val="18"/>
              </w:rPr>
              <w:t>/auth/users/edit/:id</w:t>
            </w:r>
          </w:p>
        </w:tc>
        <w:tc>
          <w:tcPr>
            <w:tcW w:type="dxa" w:w="2880"/>
          </w:tcPr>
          <w:p>
            <w:r>
              <w:rPr>
                <w:rFonts w:ascii="Calibri" w:hAnsi="Calibri" w:eastAsia="Calibri"/>
                <w:b w:val="0"/>
                <w:sz w:val="18"/>
              </w:rPr>
              <w:t>Edit user</w:t>
            </w:r>
          </w:p>
        </w:tc>
      </w:tr>
      <w:tr>
        <w:tc>
          <w:tcPr>
            <w:tcW w:type="dxa" w:w="1728"/>
            <w:shd w:fill="F1F5F9" w:val="clear"/>
          </w:tcPr>
          <w:p>
            <w:r>
              <w:rPr>
                <w:rFonts w:ascii="Calibri" w:hAnsi="Calibri" w:eastAsia="Calibri"/>
                <w:b w:val="0"/>
                <w:sz w:val="18"/>
              </w:rPr>
              <w:t>Locations</w:t>
            </w:r>
          </w:p>
        </w:tc>
        <w:tc>
          <w:tcPr>
            <w:tcW w:type="dxa" w:w="1296"/>
            <w:shd w:fill="F1F5F9" w:val="clear"/>
          </w:tcPr>
          <w:p>
            <w:r>
              <w:rPr>
                <w:rFonts w:ascii="Calibri" w:hAnsi="Calibri" w:eastAsia="Calibri"/>
                <w:b w:val="0"/>
                <w:sz w:val="18"/>
              </w:rPr>
              <w:t>GET</w:t>
            </w:r>
          </w:p>
        </w:tc>
        <w:tc>
          <w:tcPr>
            <w:tcW w:type="dxa" w:w="3744"/>
            <w:shd w:fill="F1F5F9" w:val="clear"/>
          </w:tcPr>
          <w:p>
            <w:r>
              <w:rPr>
                <w:rFonts w:ascii="Calibri" w:hAnsi="Calibri" w:eastAsia="Calibri"/>
                <w:b w:val="0"/>
                <w:sz w:val="18"/>
              </w:rPr>
              <w:t>/locations</w:t>
            </w:r>
          </w:p>
        </w:tc>
        <w:tc>
          <w:tcPr>
            <w:tcW w:type="dxa" w:w="2880"/>
            <w:shd w:fill="F1F5F9" w:val="clear"/>
          </w:tcPr>
          <w:p>
            <w:r>
              <w:rPr>
                <w:rFonts w:ascii="Calibri" w:hAnsi="Calibri" w:eastAsia="Calibri"/>
                <w:b w:val="0"/>
                <w:sz w:val="18"/>
              </w:rPr>
              <w:t>List locations</w:t>
            </w:r>
          </w:p>
        </w:tc>
      </w:tr>
      <w:tr>
        <w:tc>
          <w:tcPr>
            <w:tcW w:type="dxa" w:w="1728"/>
          </w:tcPr>
          <w:p>
            <w:r>
              <w:rPr>
                <w:rFonts w:ascii="Calibri" w:hAnsi="Calibri" w:eastAsia="Calibri"/>
                <w:b w:val="0"/>
                <w:sz w:val="18"/>
              </w:rPr>
              <w:t>Locations</w:t>
            </w:r>
          </w:p>
        </w:tc>
        <w:tc>
          <w:tcPr>
            <w:tcW w:type="dxa" w:w="1296"/>
          </w:tcPr>
          <w:p>
            <w:r>
              <w:rPr>
                <w:rFonts w:ascii="Calibri" w:hAnsi="Calibri" w:eastAsia="Calibri"/>
                <w:b w:val="0"/>
                <w:sz w:val="18"/>
              </w:rPr>
              <w:t>POST</w:t>
            </w:r>
          </w:p>
        </w:tc>
        <w:tc>
          <w:tcPr>
            <w:tcW w:type="dxa" w:w="3744"/>
          </w:tcPr>
          <w:p>
            <w:r>
              <w:rPr>
                <w:rFonts w:ascii="Calibri" w:hAnsi="Calibri" w:eastAsia="Calibri"/>
                <w:b w:val="0"/>
                <w:sz w:val="18"/>
              </w:rPr>
              <w:t>/locations</w:t>
            </w:r>
          </w:p>
        </w:tc>
        <w:tc>
          <w:tcPr>
            <w:tcW w:type="dxa" w:w="2880"/>
          </w:tcPr>
          <w:p>
            <w:r>
              <w:rPr>
                <w:rFonts w:ascii="Calibri" w:hAnsi="Calibri" w:eastAsia="Calibri"/>
                <w:b w:val="0"/>
                <w:sz w:val="18"/>
              </w:rPr>
              <w:t>Create location</w:t>
            </w:r>
          </w:p>
        </w:tc>
      </w:tr>
      <w:tr>
        <w:tc>
          <w:tcPr>
            <w:tcW w:type="dxa" w:w="1728"/>
            <w:shd w:fill="F1F5F9" w:val="clear"/>
          </w:tcPr>
          <w:p>
            <w:r>
              <w:rPr>
                <w:rFonts w:ascii="Calibri" w:hAnsi="Calibri" w:eastAsia="Calibri"/>
                <w:b w:val="0"/>
                <w:sz w:val="18"/>
              </w:rPr>
              <w:t>Locations</w:t>
            </w:r>
          </w:p>
        </w:tc>
        <w:tc>
          <w:tcPr>
            <w:tcW w:type="dxa" w:w="1296"/>
            <w:shd w:fill="F1F5F9" w:val="clear"/>
          </w:tcPr>
          <w:p>
            <w:r>
              <w:rPr>
                <w:rFonts w:ascii="Calibri" w:hAnsi="Calibri" w:eastAsia="Calibri"/>
                <w:b w:val="0"/>
                <w:sz w:val="18"/>
              </w:rPr>
              <w:t>PUT</w:t>
            </w:r>
          </w:p>
        </w:tc>
        <w:tc>
          <w:tcPr>
            <w:tcW w:type="dxa" w:w="3744"/>
            <w:shd w:fill="F1F5F9" w:val="clear"/>
          </w:tcPr>
          <w:p>
            <w:r>
              <w:rPr>
                <w:rFonts w:ascii="Calibri" w:hAnsi="Calibri" w:eastAsia="Calibri"/>
                <w:b w:val="0"/>
                <w:sz w:val="18"/>
              </w:rPr>
              <w:t>/locations/:id</w:t>
            </w:r>
          </w:p>
        </w:tc>
        <w:tc>
          <w:tcPr>
            <w:tcW w:type="dxa" w:w="2880"/>
            <w:shd w:fill="F1F5F9" w:val="clear"/>
          </w:tcPr>
          <w:p>
            <w:r>
              <w:rPr>
                <w:rFonts w:ascii="Calibri" w:hAnsi="Calibri" w:eastAsia="Calibri"/>
                <w:b w:val="0"/>
                <w:sz w:val="18"/>
              </w:rPr>
              <w:t>Update location</w:t>
            </w:r>
          </w:p>
        </w:tc>
      </w:tr>
      <w:tr>
        <w:tc>
          <w:tcPr>
            <w:tcW w:type="dxa" w:w="1728"/>
          </w:tcPr>
          <w:p>
            <w:r>
              <w:rPr>
                <w:rFonts w:ascii="Calibri" w:hAnsi="Calibri" w:eastAsia="Calibri"/>
                <w:b w:val="0"/>
                <w:sz w:val="18"/>
              </w:rPr>
              <w:t>Locations</w:t>
            </w:r>
          </w:p>
        </w:tc>
        <w:tc>
          <w:tcPr>
            <w:tcW w:type="dxa" w:w="1296"/>
          </w:tcPr>
          <w:p>
            <w:r>
              <w:rPr>
                <w:rFonts w:ascii="Calibri" w:hAnsi="Calibri" w:eastAsia="Calibri"/>
                <w:b w:val="0"/>
                <w:sz w:val="18"/>
              </w:rPr>
              <w:t>DELETE</w:t>
            </w:r>
          </w:p>
        </w:tc>
        <w:tc>
          <w:tcPr>
            <w:tcW w:type="dxa" w:w="3744"/>
          </w:tcPr>
          <w:p>
            <w:r>
              <w:rPr>
                <w:rFonts w:ascii="Calibri" w:hAnsi="Calibri" w:eastAsia="Calibri"/>
                <w:b w:val="0"/>
                <w:sz w:val="18"/>
              </w:rPr>
              <w:t>/locations/delete/</w:t>
            </w:r>
          </w:p>
        </w:tc>
        <w:tc>
          <w:tcPr>
            <w:tcW w:type="dxa" w:w="2880"/>
          </w:tcPr>
          <w:p>
            <w:r>
              <w:rPr>
                <w:rFonts w:ascii="Calibri" w:hAnsi="Calibri" w:eastAsia="Calibri"/>
                <w:b w:val="0"/>
                <w:sz w:val="18"/>
              </w:rPr>
              <w:t>Delete location</w:t>
            </w:r>
          </w:p>
        </w:tc>
      </w:tr>
      <w:tr>
        <w:tc>
          <w:tcPr>
            <w:tcW w:type="dxa" w:w="1728"/>
            <w:shd w:fill="F1F5F9" w:val="clear"/>
          </w:tcPr>
          <w:p>
            <w:r>
              <w:rPr>
                <w:rFonts w:ascii="Calibri" w:hAnsi="Calibri" w:eastAsia="Calibri"/>
                <w:b w:val="0"/>
                <w:sz w:val="18"/>
              </w:rPr>
              <w:t>Rooms</w:t>
            </w:r>
          </w:p>
        </w:tc>
        <w:tc>
          <w:tcPr>
            <w:tcW w:type="dxa" w:w="1296"/>
            <w:shd w:fill="F1F5F9" w:val="clear"/>
          </w:tcPr>
          <w:p>
            <w:r>
              <w:rPr>
                <w:rFonts w:ascii="Calibri" w:hAnsi="Calibri" w:eastAsia="Calibri"/>
                <w:b w:val="0"/>
                <w:sz w:val="18"/>
              </w:rPr>
              <w:t>GET</w:t>
            </w:r>
          </w:p>
        </w:tc>
        <w:tc>
          <w:tcPr>
            <w:tcW w:type="dxa" w:w="3744"/>
            <w:shd w:fill="F1F5F9" w:val="clear"/>
          </w:tcPr>
          <w:p>
            <w:r>
              <w:rPr>
                <w:rFonts w:ascii="Calibri" w:hAnsi="Calibri" w:eastAsia="Calibri"/>
                <w:b w:val="0"/>
                <w:sz w:val="18"/>
              </w:rPr>
              <w:t>/meeting-rooms</w:t>
            </w:r>
          </w:p>
        </w:tc>
        <w:tc>
          <w:tcPr>
            <w:tcW w:type="dxa" w:w="2880"/>
            <w:shd w:fill="F1F5F9" w:val="clear"/>
          </w:tcPr>
          <w:p>
            <w:r>
              <w:rPr>
                <w:rFonts w:ascii="Calibri" w:hAnsi="Calibri" w:eastAsia="Calibri"/>
                <w:b w:val="0"/>
                <w:sz w:val="18"/>
              </w:rPr>
              <w:t>List rooms</w:t>
            </w:r>
          </w:p>
        </w:tc>
      </w:tr>
      <w:tr>
        <w:tc>
          <w:tcPr>
            <w:tcW w:type="dxa" w:w="1728"/>
          </w:tcPr>
          <w:p>
            <w:r>
              <w:rPr>
                <w:rFonts w:ascii="Calibri" w:hAnsi="Calibri" w:eastAsia="Calibri"/>
                <w:b w:val="0"/>
                <w:sz w:val="18"/>
              </w:rPr>
              <w:t>Rooms</w:t>
            </w:r>
          </w:p>
        </w:tc>
        <w:tc>
          <w:tcPr>
            <w:tcW w:type="dxa" w:w="1296"/>
          </w:tcPr>
          <w:p>
            <w:r>
              <w:rPr>
                <w:rFonts w:ascii="Calibri" w:hAnsi="Calibri" w:eastAsia="Calibri"/>
                <w:b w:val="0"/>
                <w:sz w:val="18"/>
              </w:rPr>
              <w:t>GET</w:t>
            </w:r>
          </w:p>
        </w:tc>
        <w:tc>
          <w:tcPr>
            <w:tcW w:type="dxa" w:w="3744"/>
          </w:tcPr>
          <w:p>
            <w:r>
              <w:rPr>
                <w:rFonts w:ascii="Calibri" w:hAnsi="Calibri" w:eastAsia="Calibri"/>
                <w:b w:val="0"/>
                <w:sz w:val="18"/>
              </w:rPr>
              <w:t>/meeting-rooms/location/:id</w:t>
            </w:r>
          </w:p>
        </w:tc>
        <w:tc>
          <w:tcPr>
            <w:tcW w:type="dxa" w:w="2880"/>
          </w:tcPr>
          <w:p>
            <w:r>
              <w:rPr>
                <w:rFonts w:ascii="Calibri" w:hAnsi="Calibri" w:eastAsia="Calibri"/>
                <w:b w:val="0"/>
                <w:sz w:val="18"/>
              </w:rPr>
              <w:t>Rooms by location</w:t>
            </w:r>
          </w:p>
        </w:tc>
      </w:tr>
      <w:tr>
        <w:tc>
          <w:tcPr>
            <w:tcW w:type="dxa" w:w="1728"/>
            <w:shd w:fill="F1F5F9" w:val="clear"/>
          </w:tcPr>
          <w:p>
            <w:r>
              <w:rPr>
                <w:rFonts w:ascii="Calibri" w:hAnsi="Calibri" w:eastAsia="Calibri"/>
                <w:b w:val="0"/>
                <w:sz w:val="18"/>
              </w:rPr>
              <w:t>Rooms</w:t>
            </w:r>
          </w:p>
        </w:tc>
        <w:tc>
          <w:tcPr>
            <w:tcW w:type="dxa" w:w="1296"/>
            <w:shd w:fill="F1F5F9" w:val="clear"/>
          </w:tcPr>
          <w:p>
            <w:r>
              <w:rPr>
                <w:rFonts w:ascii="Calibri" w:hAnsi="Calibri" w:eastAsia="Calibri"/>
                <w:b w:val="0"/>
                <w:sz w:val="18"/>
              </w:rPr>
              <w:t>POST</w:t>
            </w:r>
          </w:p>
        </w:tc>
        <w:tc>
          <w:tcPr>
            <w:tcW w:type="dxa" w:w="3744"/>
            <w:shd w:fill="F1F5F9" w:val="clear"/>
          </w:tcPr>
          <w:p>
            <w:r>
              <w:rPr>
                <w:rFonts w:ascii="Calibri" w:hAnsi="Calibri" w:eastAsia="Calibri"/>
                <w:b w:val="0"/>
                <w:sz w:val="18"/>
              </w:rPr>
              <w:t>/meeting-rooms</w:t>
            </w:r>
          </w:p>
        </w:tc>
        <w:tc>
          <w:tcPr>
            <w:tcW w:type="dxa" w:w="2880"/>
            <w:shd w:fill="F1F5F9" w:val="clear"/>
          </w:tcPr>
          <w:p>
            <w:r>
              <w:rPr>
                <w:rFonts w:ascii="Calibri" w:hAnsi="Calibri" w:eastAsia="Calibri"/>
                <w:b w:val="0"/>
                <w:sz w:val="18"/>
              </w:rPr>
              <w:t>Create room</w:t>
            </w:r>
          </w:p>
        </w:tc>
      </w:tr>
      <w:tr>
        <w:tc>
          <w:tcPr>
            <w:tcW w:type="dxa" w:w="1728"/>
          </w:tcPr>
          <w:p>
            <w:r>
              <w:rPr>
                <w:rFonts w:ascii="Calibri" w:hAnsi="Calibri" w:eastAsia="Calibri"/>
                <w:b w:val="0"/>
                <w:sz w:val="18"/>
              </w:rPr>
              <w:t>Rooms</w:t>
            </w:r>
          </w:p>
        </w:tc>
        <w:tc>
          <w:tcPr>
            <w:tcW w:type="dxa" w:w="1296"/>
          </w:tcPr>
          <w:p>
            <w:r>
              <w:rPr>
                <w:rFonts w:ascii="Calibri" w:hAnsi="Calibri" w:eastAsia="Calibri"/>
                <w:b w:val="0"/>
                <w:sz w:val="18"/>
              </w:rPr>
              <w:t>PUT</w:t>
            </w:r>
          </w:p>
        </w:tc>
        <w:tc>
          <w:tcPr>
            <w:tcW w:type="dxa" w:w="3744"/>
          </w:tcPr>
          <w:p>
            <w:r>
              <w:rPr>
                <w:rFonts w:ascii="Calibri" w:hAnsi="Calibri" w:eastAsia="Calibri"/>
                <w:b w:val="0"/>
                <w:sz w:val="18"/>
              </w:rPr>
              <w:t>/meeting-rooms/:id</w:t>
            </w:r>
          </w:p>
        </w:tc>
        <w:tc>
          <w:tcPr>
            <w:tcW w:type="dxa" w:w="2880"/>
          </w:tcPr>
          <w:p>
            <w:r>
              <w:rPr>
                <w:rFonts w:ascii="Calibri" w:hAnsi="Calibri" w:eastAsia="Calibri"/>
                <w:b w:val="0"/>
                <w:sz w:val="18"/>
              </w:rPr>
              <w:t>Update room</w:t>
            </w:r>
          </w:p>
        </w:tc>
      </w:tr>
      <w:tr>
        <w:tc>
          <w:tcPr>
            <w:tcW w:type="dxa" w:w="1728"/>
            <w:shd w:fill="F1F5F9" w:val="clear"/>
          </w:tcPr>
          <w:p>
            <w:r>
              <w:rPr>
                <w:rFonts w:ascii="Calibri" w:hAnsi="Calibri" w:eastAsia="Calibri"/>
                <w:b w:val="0"/>
                <w:sz w:val="18"/>
              </w:rPr>
              <w:t>Rooms</w:t>
            </w:r>
          </w:p>
        </w:tc>
        <w:tc>
          <w:tcPr>
            <w:tcW w:type="dxa" w:w="1296"/>
            <w:shd w:fill="F1F5F9" w:val="clear"/>
          </w:tcPr>
          <w:p>
            <w:r>
              <w:rPr>
                <w:rFonts w:ascii="Calibri" w:hAnsi="Calibri" w:eastAsia="Calibri"/>
                <w:b w:val="0"/>
                <w:sz w:val="18"/>
              </w:rPr>
              <w:t>DELETE</w:t>
            </w:r>
          </w:p>
        </w:tc>
        <w:tc>
          <w:tcPr>
            <w:tcW w:type="dxa" w:w="3744"/>
            <w:shd w:fill="F1F5F9" w:val="clear"/>
          </w:tcPr>
          <w:p>
            <w:r>
              <w:rPr>
                <w:rFonts w:ascii="Calibri" w:hAnsi="Calibri" w:eastAsia="Calibri"/>
                <w:b w:val="0"/>
                <w:sz w:val="18"/>
              </w:rPr>
              <w:t>meeting-rooms/delete/:id</w:t>
            </w:r>
          </w:p>
        </w:tc>
        <w:tc>
          <w:tcPr>
            <w:tcW w:type="dxa" w:w="2880"/>
            <w:shd w:fill="F1F5F9" w:val="clear"/>
          </w:tcPr>
          <w:p>
            <w:r>
              <w:rPr>
                <w:rFonts w:ascii="Calibri" w:hAnsi="Calibri" w:eastAsia="Calibri"/>
                <w:b w:val="0"/>
                <w:sz w:val="18"/>
              </w:rPr>
              <w:t>Delete room</w:t>
            </w:r>
          </w:p>
        </w:tc>
      </w:tr>
      <w:tr>
        <w:tc>
          <w:tcPr>
            <w:tcW w:type="dxa" w:w="1728"/>
          </w:tcPr>
          <w:p>
            <w:r>
              <w:rPr>
                <w:rFonts w:ascii="Calibri" w:hAnsi="Calibri" w:eastAsia="Calibri"/>
                <w:b w:val="0"/>
                <w:sz w:val="18"/>
              </w:rPr>
              <w:t>Rooms</w:t>
            </w:r>
          </w:p>
        </w:tc>
        <w:tc>
          <w:tcPr>
            <w:tcW w:type="dxa" w:w="1296"/>
          </w:tcPr>
          <w:p>
            <w:r>
              <w:rPr>
                <w:rFonts w:ascii="Calibri" w:hAnsi="Calibri" w:eastAsia="Calibri"/>
                <w:b w:val="0"/>
                <w:sz w:val="18"/>
              </w:rPr>
              <w:t>GET</w:t>
            </w:r>
          </w:p>
        </w:tc>
        <w:tc>
          <w:tcPr>
            <w:tcW w:type="dxa" w:w="3744"/>
          </w:tcPr>
          <w:p>
            <w:r>
              <w:rPr>
                <w:rFonts w:ascii="Calibri" w:hAnsi="Calibri" w:eastAsia="Calibri"/>
                <w:b w:val="0"/>
                <w:sz w:val="18"/>
              </w:rPr>
              <w:t>/amenities</w:t>
            </w:r>
          </w:p>
        </w:tc>
        <w:tc>
          <w:tcPr>
            <w:tcW w:type="dxa" w:w="2880"/>
          </w:tcPr>
          <w:p>
            <w:r>
              <w:rPr>
                <w:rFonts w:ascii="Calibri" w:hAnsi="Calibri" w:eastAsia="Calibri"/>
                <w:b w:val="0"/>
                <w:sz w:val="18"/>
              </w:rPr>
              <w:t>List amenities</w:t>
            </w:r>
          </w:p>
        </w:tc>
      </w:tr>
      <w:tr>
        <w:tc>
          <w:tcPr>
            <w:tcW w:type="dxa" w:w="1728"/>
            <w:shd w:fill="F1F5F9" w:val="clear"/>
          </w:tcPr>
          <w:p>
            <w:r>
              <w:rPr>
                <w:rFonts w:ascii="Calibri" w:hAnsi="Calibri" w:eastAsia="Calibri"/>
                <w:b w:val="0"/>
                <w:sz w:val="18"/>
              </w:rPr>
              <w:t>Bookings</w:t>
            </w:r>
          </w:p>
        </w:tc>
        <w:tc>
          <w:tcPr>
            <w:tcW w:type="dxa" w:w="1296"/>
            <w:shd w:fill="F1F5F9" w:val="clear"/>
          </w:tcPr>
          <w:p>
            <w:r>
              <w:rPr>
                <w:rFonts w:ascii="Calibri" w:hAnsi="Calibri" w:eastAsia="Calibri"/>
                <w:b w:val="0"/>
                <w:sz w:val="18"/>
              </w:rPr>
              <w:t>GET</w:t>
            </w:r>
          </w:p>
        </w:tc>
        <w:tc>
          <w:tcPr>
            <w:tcW w:type="dxa" w:w="3744"/>
            <w:shd w:fill="F1F5F9" w:val="clear"/>
          </w:tcPr>
          <w:p>
            <w:r>
              <w:rPr>
                <w:rFonts w:ascii="Calibri" w:hAnsi="Calibri" w:eastAsia="Calibri"/>
                <w:b w:val="0"/>
                <w:sz w:val="18"/>
              </w:rPr>
              <w:t>/bookings?page&amp;page_size</w:t>
            </w:r>
          </w:p>
        </w:tc>
        <w:tc>
          <w:tcPr>
            <w:tcW w:type="dxa" w:w="2880"/>
            <w:shd w:fill="F1F5F9" w:val="clear"/>
          </w:tcPr>
          <w:p>
            <w:r>
              <w:rPr>
                <w:rFonts w:ascii="Calibri" w:hAnsi="Calibri" w:eastAsia="Calibri"/>
                <w:b w:val="0"/>
                <w:sz w:val="18"/>
              </w:rPr>
              <w:t>Paginated bookings</w:t>
            </w:r>
          </w:p>
        </w:tc>
      </w:tr>
      <w:tr>
        <w:tc>
          <w:tcPr>
            <w:tcW w:type="dxa" w:w="1728"/>
          </w:tcPr>
          <w:p>
            <w:r>
              <w:rPr>
                <w:rFonts w:ascii="Calibri" w:hAnsi="Calibri" w:eastAsia="Calibri"/>
                <w:b w:val="0"/>
                <w:sz w:val="18"/>
              </w:rPr>
              <w:t>Bookings</w:t>
            </w:r>
          </w:p>
        </w:tc>
        <w:tc>
          <w:tcPr>
            <w:tcW w:type="dxa" w:w="1296"/>
          </w:tcPr>
          <w:p>
            <w:r>
              <w:rPr>
                <w:rFonts w:ascii="Calibri" w:hAnsi="Calibri" w:eastAsia="Calibri"/>
                <w:b w:val="0"/>
                <w:sz w:val="18"/>
              </w:rPr>
              <w:t>POST</w:t>
            </w:r>
          </w:p>
        </w:tc>
        <w:tc>
          <w:tcPr>
            <w:tcW w:type="dxa" w:w="3744"/>
          </w:tcPr>
          <w:p>
            <w:r>
              <w:rPr>
                <w:rFonts w:ascii="Calibri" w:hAnsi="Calibri" w:eastAsia="Calibri"/>
                <w:b w:val="0"/>
                <w:sz w:val="18"/>
              </w:rPr>
              <w:t>/bookings</w:t>
            </w:r>
          </w:p>
        </w:tc>
        <w:tc>
          <w:tcPr>
            <w:tcW w:type="dxa" w:w="2880"/>
          </w:tcPr>
          <w:p>
            <w:r>
              <w:rPr>
                <w:rFonts w:ascii="Calibri" w:hAnsi="Calibri" w:eastAsia="Calibri"/>
                <w:b w:val="0"/>
                <w:sz w:val="18"/>
              </w:rPr>
              <w:t>Create booking</w:t>
            </w:r>
          </w:p>
        </w:tc>
      </w:tr>
      <w:tr>
        <w:tc>
          <w:tcPr>
            <w:tcW w:type="dxa" w:w="1728"/>
            <w:shd w:fill="F1F5F9" w:val="clear"/>
          </w:tcPr>
          <w:p>
            <w:r>
              <w:rPr>
                <w:rFonts w:ascii="Calibri" w:hAnsi="Calibri" w:eastAsia="Calibri"/>
                <w:b w:val="0"/>
                <w:sz w:val="18"/>
              </w:rPr>
              <w:t>Bookings</w:t>
            </w:r>
          </w:p>
        </w:tc>
        <w:tc>
          <w:tcPr>
            <w:tcW w:type="dxa" w:w="1296"/>
            <w:shd w:fill="F1F5F9" w:val="clear"/>
          </w:tcPr>
          <w:p>
            <w:r>
              <w:rPr>
                <w:rFonts w:ascii="Calibri" w:hAnsi="Calibri" w:eastAsia="Calibri"/>
                <w:b w:val="0"/>
                <w:sz w:val="18"/>
              </w:rPr>
              <w:t>POST</w:t>
            </w:r>
          </w:p>
        </w:tc>
        <w:tc>
          <w:tcPr>
            <w:tcW w:type="dxa" w:w="3744"/>
            <w:shd w:fill="F1F5F9" w:val="clear"/>
          </w:tcPr>
          <w:p>
            <w:r>
              <w:rPr>
                <w:rFonts w:ascii="Calibri" w:hAnsi="Calibri" w:eastAsia="Calibri"/>
                <w:b w:val="0"/>
                <w:sz w:val="18"/>
              </w:rPr>
              <w:t>/bookings/cancel/:id</w:t>
            </w:r>
          </w:p>
        </w:tc>
        <w:tc>
          <w:tcPr>
            <w:tcW w:type="dxa" w:w="2880"/>
            <w:shd w:fill="F1F5F9" w:val="clear"/>
          </w:tcPr>
          <w:p>
            <w:r>
              <w:rPr>
                <w:rFonts w:ascii="Calibri" w:hAnsi="Calibri" w:eastAsia="Calibri"/>
                <w:b w:val="0"/>
                <w:sz w:val="18"/>
              </w:rPr>
              <w:t>Cancel booking</w:t>
            </w:r>
          </w:p>
        </w:tc>
      </w:tr>
      <w:tr>
        <w:tc>
          <w:tcPr>
            <w:tcW w:type="dxa" w:w="1728"/>
          </w:tcPr>
          <w:p>
            <w:r>
              <w:rPr>
                <w:rFonts w:ascii="Calibri" w:hAnsi="Calibri" w:eastAsia="Calibri"/>
                <w:b w:val="0"/>
                <w:sz w:val="18"/>
              </w:rPr>
              <w:t>Bookings</w:t>
            </w:r>
          </w:p>
        </w:tc>
        <w:tc>
          <w:tcPr>
            <w:tcW w:type="dxa" w:w="1296"/>
          </w:tcPr>
          <w:p>
            <w:r>
              <w:rPr>
                <w:rFonts w:ascii="Calibri" w:hAnsi="Calibri" w:eastAsia="Calibri"/>
                <w:b w:val="0"/>
                <w:sz w:val="18"/>
              </w:rPr>
              <w:t>GET</w:t>
            </w:r>
          </w:p>
        </w:tc>
        <w:tc>
          <w:tcPr>
            <w:tcW w:type="dxa" w:w="3744"/>
          </w:tcPr>
          <w:p>
            <w:r>
              <w:rPr>
                <w:rFonts w:ascii="Calibri" w:hAnsi="Calibri" w:eastAsia="Calibri"/>
                <w:b w:val="0"/>
                <w:sz w:val="18"/>
              </w:rPr>
              <w:t>/bookings/by-room-and-date</w:t>
            </w:r>
          </w:p>
        </w:tc>
        <w:tc>
          <w:tcPr>
            <w:tcW w:type="dxa" w:w="2880"/>
          </w:tcPr>
          <w:p>
            <w:r>
              <w:rPr>
                <w:rFonts w:ascii="Calibri" w:hAnsi="Calibri" w:eastAsia="Calibri"/>
                <w:b w:val="0"/>
                <w:sz w:val="18"/>
              </w:rPr>
              <w:t>Slots for room/date</w:t>
            </w:r>
          </w:p>
        </w:tc>
      </w:tr>
      <w:tr>
        <w:tc>
          <w:tcPr>
            <w:tcW w:type="dxa" w:w="1728"/>
            <w:shd w:fill="F1F5F9" w:val="clear"/>
          </w:tcPr>
          <w:p>
            <w:r>
              <w:rPr>
                <w:rFonts w:ascii="Calibri" w:hAnsi="Calibri" w:eastAsia="Calibri"/>
                <w:b w:val="0"/>
                <w:sz w:val="18"/>
              </w:rPr>
              <w:t>Bookings</w:t>
            </w:r>
          </w:p>
        </w:tc>
        <w:tc>
          <w:tcPr>
            <w:tcW w:type="dxa" w:w="1296"/>
            <w:shd w:fill="F1F5F9" w:val="clear"/>
          </w:tcPr>
          <w:p>
            <w:r>
              <w:rPr>
                <w:rFonts w:ascii="Calibri" w:hAnsi="Calibri" w:eastAsia="Calibri"/>
                <w:b w:val="0"/>
                <w:sz w:val="18"/>
              </w:rPr>
              <w:t>GET</w:t>
            </w:r>
          </w:p>
        </w:tc>
        <w:tc>
          <w:tcPr>
            <w:tcW w:type="dxa" w:w="3744"/>
            <w:shd w:fill="F1F5F9" w:val="clear"/>
          </w:tcPr>
          <w:p>
            <w:r>
              <w:rPr>
                <w:rFonts w:ascii="Calibri" w:hAnsi="Calibri" w:eastAsia="Calibri"/>
                <w:b w:val="0"/>
                <w:sz w:val="18"/>
              </w:rPr>
              <w:t>/bookings/:id</w:t>
            </w:r>
          </w:p>
        </w:tc>
        <w:tc>
          <w:tcPr>
            <w:tcW w:type="dxa" w:w="2880"/>
            <w:shd w:fill="F1F5F9" w:val="clear"/>
          </w:tcPr>
          <w:p>
            <w:r>
              <w:rPr>
                <w:rFonts w:ascii="Calibri" w:hAnsi="Calibri" w:eastAsia="Calibri"/>
                <w:b w:val="0"/>
                <w:sz w:val="18"/>
              </w:rPr>
              <w:t>Booking detail</w:t>
            </w:r>
          </w:p>
        </w:tc>
      </w:tr>
      <w:tr>
        <w:tc>
          <w:tcPr>
            <w:tcW w:type="dxa" w:w="1728"/>
          </w:tcPr>
          <w:p>
            <w:r>
              <w:rPr>
                <w:rFonts w:ascii="Calibri" w:hAnsi="Calibri" w:eastAsia="Calibri"/>
                <w:b w:val="0"/>
                <w:sz w:val="18"/>
              </w:rPr>
              <w:t>Company</w:t>
            </w:r>
          </w:p>
        </w:tc>
        <w:tc>
          <w:tcPr>
            <w:tcW w:type="dxa" w:w="1296"/>
          </w:tcPr>
          <w:p>
            <w:r>
              <w:rPr>
                <w:rFonts w:ascii="Calibri" w:hAnsi="Calibri" w:eastAsia="Calibri"/>
                <w:b w:val="0"/>
                <w:sz w:val="18"/>
              </w:rPr>
              <w:t>GET</w:t>
            </w:r>
          </w:p>
        </w:tc>
        <w:tc>
          <w:tcPr>
            <w:tcW w:type="dxa" w:w="3744"/>
          </w:tcPr>
          <w:p>
            <w:r>
              <w:rPr>
                <w:rFonts w:ascii="Calibri" w:hAnsi="Calibri" w:eastAsia="Calibri"/>
                <w:b w:val="0"/>
                <w:sz w:val="18"/>
              </w:rPr>
              <w:t>/company</w:t>
            </w:r>
          </w:p>
        </w:tc>
        <w:tc>
          <w:tcPr>
            <w:tcW w:type="dxa" w:w="2880"/>
          </w:tcPr>
          <w:p>
            <w:r>
              <w:rPr>
                <w:rFonts w:ascii="Calibri" w:hAnsi="Calibri" w:eastAsia="Calibri"/>
                <w:b w:val="0"/>
                <w:sz w:val="18"/>
              </w:rPr>
              <w:t>List companies</w:t>
            </w:r>
          </w:p>
        </w:tc>
      </w:tr>
      <w:tr>
        <w:tc>
          <w:tcPr>
            <w:tcW w:type="dxa" w:w="1728"/>
            <w:shd w:fill="F1F5F9" w:val="clear"/>
          </w:tcPr>
          <w:p>
            <w:r>
              <w:rPr>
                <w:rFonts w:ascii="Calibri" w:hAnsi="Calibri" w:eastAsia="Calibri"/>
                <w:b w:val="0"/>
                <w:sz w:val="18"/>
              </w:rPr>
              <w:t>Company</w:t>
            </w:r>
          </w:p>
        </w:tc>
        <w:tc>
          <w:tcPr>
            <w:tcW w:type="dxa" w:w="1296"/>
            <w:shd w:fill="F1F5F9" w:val="clear"/>
          </w:tcPr>
          <w:p>
            <w:r>
              <w:rPr>
                <w:rFonts w:ascii="Calibri" w:hAnsi="Calibri" w:eastAsia="Calibri"/>
                <w:b w:val="0"/>
                <w:sz w:val="18"/>
              </w:rPr>
              <w:t>POST</w:t>
            </w:r>
          </w:p>
        </w:tc>
        <w:tc>
          <w:tcPr>
            <w:tcW w:type="dxa" w:w="3744"/>
            <w:shd w:fill="F1F5F9" w:val="clear"/>
          </w:tcPr>
          <w:p>
            <w:r>
              <w:rPr>
                <w:rFonts w:ascii="Calibri" w:hAnsi="Calibri" w:eastAsia="Calibri"/>
                <w:b w:val="0"/>
                <w:sz w:val="18"/>
              </w:rPr>
              <w:t>/company</w:t>
            </w:r>
          </w:p>
        </w:tc>
        <w:tc>
          <w:tcPr>
            <w:tcW w:type="dxa" w:w="2880"/>
            <w:shd w:fill="F1F5F9" w:val="clear"/>
          </w:tcPr>
          <w:p>
            <w:r>
              <w:rPr>
                <w:rFonts w:ascii="Calibri" w:hAnsi="Calibri" w:eastAsia="Calibri"/>
                <w:b w:val="0"/>
                <w:sz w:val="18"/>
              </w:rPr>
              <w:t>Create company</w:t>
            </w:r>
          </w:p>
        </w:tc>
      </w:tr>
      <w:tr>
        <w:tc>
          <w:tcPr>
            <w:tcW w:type="dxa" w:w="1728"/>
          </w:tcPr>
          <w:p>
            <w:r>
              <w:rPr>
                <w:rFonts w:ascii="Calibri" w:hAnsi="Calibri" w:eastAsia="Calibri"/>
                <w:b w:val="0"/>
                <w:sz w:val="18"/>
              </w:rPr>
              <w:t>Company</w:t>
            </w:r>
          </w:p>
        </w:tc>
        <w:tc>
          <w:tcPr>
            <w:tcW w:type="dxa" w:w="1296"/>
          </w:tcPr>
          <w:p>
            <w:r>
              <w:rPr>
                <w:rFonts w:ascii="Calibri" w:hAnsi="Calibri" w:eastAsia="Calibri"/>
                <w:b w:val="0"/>
                <w:sz w:val="18"/>
              </w:rPr>
              <w:t>PUT</w:t>
            </w:r>
          </w:p>
        </w:tc>
        <w:tc>
          <w:tcPr>
            <w:tcW w:type="dxa" w:w="3744"/>
          </w:tcPr>
          <w:p>
            <w:r>
              <w:rPr>
                <w:rFonts w:ascii="Calibri" w:hAnsi="Calibri" w:eastAsia="Calibri"/>
                <w:b w:val="0"/>
                <w:sz w:val="18"/>
              </w:rPr>
              <w:t>/company/:id</w:t>
            </w:r>
          </w:p>
        </w:tc>
        <w:tc>
          <w:tcPr>
            <w:tcW w:type="dxa" w:w="2880"/>
          </w:tcPr>
          <w:p>
            <w:r>
              <w:rPr>
                <w:rFonts w:ascii="Calibri" w:hAnsi="Calibri" w:eastAsia="Calibri"/>
                <w:b w:val="0"/>
                <w:sz w:val="18"/>
              </w:rPr>
              <w:t>Update company</w:t>
            </w:r>
          </w:p>
        </w:tc>
      </w:tr>
      <w:tr>
        <w:tc>
          <w:tcPr>
            <w:tcW w:type="dxa" w:w="1728"/>
            <w:shd w:fill="F1F5F9" w:val="clear"/>
          </w:tcPr>
          <w:p>
            <w:r>
              <w:rPr>
                <w:rFonts w:ascii="Calibri" w:hAnsi="Calibri" w:eastAsia="Calibri"/>
                <w:b w:val="0"/>
                <w:sz w:val="18"/>
              </w:rPr>
              <w:t>Company</w:t>
            </w:r>
          </w:p>
        </w:tc>
        <w:tc>
          <w:tcPr>
            <w:tcW w:type="dxa" w:w="1296"/>
            <w:shd w:fill="F1F5F9" w:val="clear"/>
          </w:tcPr>
          <w:p>
            <w:r>
              <w:rPr>
                <w:rFonts w:ascii="Calibri" w:hAnsi="Calibri" w:eastAsia="Calibri"/>
                <w:b w:val="0"/>
                <w:sz w:val="18"/>
              </w:rPr>
              <w:t>GET</w:t>
            </w:r>
          </w:p>
        </w:tc>
        <w:tc>
          <w:tcPr>
            <w:tcW w:type="dxa" w:w="3744"/>
            <w:shd w:fill="F1F5F9" w:val="clear"/>
          </w:tcPr>
          <w:p>
            <w:r>
              <w:rPr>
                <w:rFonts w:ascii="Calibri" w:hAnsi="Calibri" w:eastAsia="Calibri"/>
                <w:b w:val="0"/>
                <w:sz w:val="18"/>
              </w:rPr>
              <w:t>/company/location-id/:id</w:t>
            </w:r>
          </w:p>
        </w:tc>
        <w:tc>
          <w:tcPr>
            <w:tcW w:type="dxa" w:w="2880"/>
            <w:shd w:fill="F1F5F9" w:val="clear"/>
          </w:tcPr>
          <w:p>
            <w:r>
              <w:rPr>
                <w:rFonts w:ascii="Calibri" w:hAnsi="Calibri" w:eastAsia="Calibri"/>
                <w:b w:val="0"/>
                <w:sz w:val="18"/>
              </w:rPr>
              <w:t>Companies by location</w:t>
            </w:r>
          </w:p>
        </w:tc>
      </w:tr>
      <w:tr>
        <w:tc>
          <w:tcPr>
            <w:tcW w:type="dxa" w:w="1728"/>
          </w:tcPr>
          <w:p>
            <w:r>
              <w:rPr>
                <w:rFonts w:ascii="Calibri" w:hAnsi="Calibri" w:eastAsia="Calibri"/>
                <w:b w:val="0"/>
                <w:sz w:val="18"/>
              </w:rPr>
              <w:t>Wallet</w:t>
            </w:r>
          </w:p>
        </w:tc>
        <w:tc>
          <w:tcPr>
            <w:tcW w:type="dxa" w:w="1296"/>
          </w:tcPr>
          <w:p>
            <w:r>
              <w:rPr>
                <w:rFonts w:ascii="Calibri" w:hAnsi="Calibri" w:eastAsia="Calibri"/>
                <w:b w:val="0"/>
                <w:sz w:val="18"/>
              </w:rPr>
              <w:t>PUT</w:t>
            </w:r>
          </w:p>
        </w:tc>
        <w:tc>
          <w:tcPr>
            <w:tcW w:type="dxa" w:w="3744"/>
          </w:tcPr>
          <w:p>
            <w:r>
              <w:rPr>
                <w:rFonts w:ascii="Calibri" w:hAnsi="Calibri" w:eastAsia="Calibri"/>
                <w:b w:val="0"/>
                <w:sz w:val="18"/>
              </w:rPr>
              <w:t>/company/wallets/:id</w:t>
            </w:r>
          </w:p>
        </w:tc>
        <w:tc>
          <w:tcPr>
            <w:tcW w:type="dxa" w:w="2880"/>
          </w:tcPr>
          <w:p>
            <w:r>
              <w:rPr>
                <w:rFonts w:ascii="Calibri" w:hAnsi="Calibri" w:eastAsia="Calibri"/>
                <w:b w:val="0"/>
                <w:sz w:val="18"/>
              </w:rPr>
              <w:t>Update wallet credits</w:t>
            </w:r>
          </w:p>
        </w:tc>
      </w:tr>
      <w:tr>
        <w:tc>
          <w:tcPr>
            <w:tcW w:type="dxa" w:w="1728"/>
            <w:shd w:fill="F1F5F9" w:val="clear"/>
          </w:tcPr>
          <w:p>
            <w:r>
              <w:rPr>
                <w:rFonts w:ascii="Calibri" w:hAnsi="Calibri" w:eastAsia="Calibri"/>
                <w:b w:val="0"/>
                <w:sz w:val="18"/>
              </w:rPr>
              <w:t>Wallet</w:t>
            </w:r>
          </w:p>
        </w:tc>
        <w:tc>
          <w:tcPr>
            <w:tcW w:type="dxa" w:w="1296"/>
            <w:shd w:fill="F1F5F9" w:val="clear"/>
          </w:tcPr>
          <w:p>
            <w:r>
              <w:rPr>
                <w:rFonts w:ascii="Calibri" w:hAnsi="Calibri" w:eastAsia="Calibri"/>
                <w:b w:val="0"/>
                <w:sz w:val="18"/>
              </w:rPr>
              <w:t>GET</w:t>
            </w:r>
          </w:p>
        </w:tc>
        <w:tc>
          <w:tcPr>
            <w:tcW w:type="dxa" w:w="3744"/>
            <w:shd w:fill="F1F5F9" w:val="clear"/>
          </w:tcPr>
          <w:p>
            <w:r>
              <w:rPr>
                <w:rFonts w:ascii="Calibri" w:hAnsi="Calibri" w:eastAsia="Calibri"/>
                <w:b w:val="0"/>
                <w:sz w:val="18"/>
              </w:rPr>
              <w:t>/company/wallet/transactions/:id</w:t>
            </w:r>
          </w:p>
        </w:tc>
        <w:tc>
          <w:tcPr>
            <w:tcW w:type="dxa" w:w="2880"/>
            <w:shd w:fill="F1F5F9" w:val="clear"/>
          </w:tcPr>
          <w:p>
            <w:r>
              <w:rPr>
                <w:rFonts w:ascii="Calibri" w:hAnsi="Calibri" w:eastAsia="Calibri"/>
                <w:b w:val="0"/>
                <w:sz w:val="18"/>
              </w:rPr>
              <w:t>Transaction history</w:t>
            </w:r>
          </w:p>
        </w:tc>
      </w:tr>
      <w:tr>
        <w:tc>
          <w:tcPr>
            <w:tcW w:type="dxa" w:w="1728"/>
          </w:tcPr>
          <w:p>
            <w:r>
              <w:rPr>
                <w:rFonts w:ascii="Calibri" w:hAnsi="Calibri" w:eastAsia="Calibri"/>
                <w:b w:val="0"/>
                <w:sz w:val="18"/>
              </w:rPr>
              <w:t>Wallet</w:t>
            </w:r>
          </w:p>
        </w:tc>
        <w:tc>
          <w:tcPr>
            <w:tcW w:type="dxa" w:w="1296"/>
          </w:tcPr>
          <w:p>
            <w:r>
              <w:rPr>
                <w:rFonts w:ascii="Calibri" w:hAnsi="Calibri" w:eastAsia="Calibri"/>
                <w:b w:val="0"/>
                <w:sz w:val="18"/>
              </w:rPr>
              <w:t>POST</w:t>
            </w:r>
          </w:p>
        </w:tc>
        <w:tc>
          <w:tcPr>
            <w:tcW w:type="dxa" w:w="3744"/>
          </w:tcPr>
          <w:p>
            <w:r>
              <w:rPr>
                <w:rFonts w:ascii="Calibri" w:hAnsi="Calibri" w:eastAsia="Calibri"/>
                <w:b w:val="0"/>
                <w:sz w:val="18"/>
              </w:rPr>
              <w:t>/company/wallet/report</w:t>
            </w:r>
          </w:p>
        </w:tc>
        <w:tc>
          <w:tcPr>
            <w:tcW w:type="dxa" w:w="2880"/>
          </w:tcPr>
          <w:p>
            <w:r>
              <w:rPr>
                <w:rFonts w:ascii="Calibri" w:hAnsi="Calibri" w:eastAsia="Calibri"/>
                <w:b w:val="0"/>
                <w:sz w:val="18"/>
              </w:rPr>
              <w:t>Filtered wallet report</w:t>
            </w:r>
          </w:p>
        </w:tc>
      </w:tr>
    </w:tbl>
    <w:p/>
    <w:p>
      <w:pPr>
        <w:pStyle w:val="Heading1"/>
      </w:pPr>
      <w:r>
        <w:rPr>
          <w:color w:val="0F172A"/>
        </w:rPr>
        <w:t>11. Role-Based Access Matrix</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608"/>
            <w:shd w:fill="1E3A8A" w:val="clear"/>
          </w:tcPr>
          <w:p>
            <w:r>
              <w:rPr>
                <w:rFonts w:ascii="Calibri" w:hAnsi="Calibri" w:eastAsia="Calibri"/>
                <w:b/>
                <w:color w:val="FFFFFF"/>
                <w:sz w:val="20"/>
              </w:rPr>
              <w:t>Capability</w:t>
            </w:r>
          </w:p>
        </w:tc>
        <w:tc>
          <w:tcPr>
            <w:tcW w:type="dxa" w:w="1728"/>
            <w:shd w:fill="1E3A8A" w:val="clear"/>
          </w:tcPr>
          <w:p>
            <w:r>
              <w:rPr>
                <w:rFonts w:ascii="Calibri" w:hAnsi="Calibri" w:eastAsia="Calibri"/>
                <w:b/>
                <w:color w:val="FFFFFF"/>
                <w:sz w:val="20"/>
              </w:rPr>
              <w:t>Admin</w:t>
            </w:r>
          </w:p>
        </w:tc>
        <w:tc>
          <w:tcPr>
            <w:tcW w:type="dxa" w:w="2304"/>
            <w:shd w:fill="1E3A8A" w:val="clear"/>
          </w:tcPr>
          <w:p>
            <w:r>
              <w:rPr>
                <w:rFonts w:ascii="Calibri" w:hAnsi="Calibri" w:eastAsia="Calibri"/>
                <w:b/>
                <w:color w:val="FFFFFF"/>
                <w:sz w:val="20"/>
              </w:rPr>
              <w:t>Manager</w:t>
            </w:r>
          </w:p>
        </w:tc>
        <w:tc>
          <w:tcPr>
            <w:tcW w:type="dxa" w:w="1440"/>
            <w:shd w:fill="1E3A8A" w:val="clear"/>
          </w:tcPr>
          <w:p>
            <w:r>
              <w:rPr>
                <w:rFonts w:ascii="Calibri" w:hAnsi="Calibri" w:eastAsia="Calibri"/>
                <w:b/>
                <w:color w:val="FFFFFF"/>
                <w:sz w:val="20"/>
              </w:rPr>
              <w:t>Member</w:t>
            </w:r>
          </w:p>
        </w:tc>
      </w:tr>
      <w:tr>
        <w:tc>
          <w:tcPr>
            <w:tcW w:type="dxa" w:w="4608"/>
          </w:tcPr>
          <w:p>
            <w:r>
              <w:rPr>
                <w:rFonts w:ascii="Calibri" w:hAnsi="Calibri" w:eastAsia="Calibri"/>
                <w:b w:val="0"/>
                <w:sz w:val="18"/>
              </w:rPr>
              <w:t>Login to admin panel</w:t>
            </w:r>
          </w:p>
        </w:tc>
        <w:tc>
          <w:tcPr>
            <w:tcW w:type="dxa" w:w="1728"/>
          </w:tcPr>
          <w:p>
            <w:r>
              <w:rPr>
                <w:rFonts w:ascii="Calibri" w:hAnsi="Calibri" w:eastAsia="Calibri"/>
                <w:b w:val="0"/>
                <w:sz w:val="18"/>
              </w:rPr>
              <w:t>Yes</w:t>
            </w:r>
          </w:p>
        </w:tc>
        <w:tc>
          <w:tcPr>
            <w:tcW w:type="dxa" w:w="2304"/>
          </w:tcPr>
          <w:p>
            <w:r>
              <w:rPr>
                <w:rFonts w:ascii="Calibri" w:hAnsi="Calibri" w:eastAsia="Calibri"/>
                <w:b w:val="0"/>
                <w:sz w:val="18"/>
              </w:rPr>
              <w:t>Yes</w:t>
            </w:r>
          </w:p>
        </w:tc>
        <w:tc>
          <w:tcPr>
            <w:tcW w:type="dxa" w:w="1440"/>
          </w:tcPr>
          <w:p>
            <w:r>
              <w:rPr>
                <w:rFonts w:ascii="Calibri" w:hAnsi="Calibri" w:eastAsia="Calibri"/>
                <w:b w:val="0"/>
                <w:sz w:val="18"/>
              </w:rPr>
              <w:t>No</w:t>
            </w:r>
          </w:p>
        </w:tc>
      </w:tr>
      <w:tr>
        <w:tc>
          <w:tcPr>
            <w:tcW w:type="dxa" w:w="4608"/>
            <w:shd w:fill="F1F5F9" w:val="clear"/>
          </w:tcPr>
          <w:p>
            <w:r>
              <w:rPr>
                <w:rFonts w:ascii="Calibri" w:hAnsi="Calibri" w:eastAsia="Calibri"/>
                <w:b w:val="0"/>
                <w:sz w:val="18"/>
              </w:rPr>
              <w:t>View spaces / rooms / bookings / companies / users / reports</w:t>
            </w:r>
          </w:p>
        </w:tc>
        <w:tc>
          <w:tcPr>
            <w:tcW w:type="dxa" w:w="1728"/>
            <w:shd w:fill="F1F5F9" w:val="clear"/>
          </w:tcPr>
          <w:p>
            <w:r>
              <w:rPr>
                <w:rFonts w:ascii="Calibri" w:hAnsi="Calibri" w:eastAsia="Calibri"/>
                <w:b w:val="0"/>
                <w:sz w:val="18"/>
              </w:rPr>
              <w:t>Yes</w:t>
            </w:r>
          </w:p>
        </w:tc>
        <w:tc>
          <w:tcPr>
            <w:tcW w:type="dxa" w:w="2304"/>
            <w:shd w:fill="F1F5F9" w:val="clear"/>
          </w:tcPr>
          <w:p>
            <w:r>
              <w:rPr>
                <w:rFonts w:ascii="Calibri" w:hAnsi="Calibri" w:eastAsia="Calibri"/>
                <w:b w:val="0"/>
                <w:sz w:val="18"/>
              </w:rPr>
              <w:t>Yes</w:t>
            </w:r>
          </w:p>
        </w:tc>
        <w:tc>
          <w:tcPr>
            <w:tcW w:type="dxa" w:w="1440"/>
            <w:shd w:fill="F1F5F9" w:val="clear"/>
          </w:tcPr>
          <w:p>
            <w:r>
              <w:rPr>
                <w:rFonts w:ascii="Calibri" w:hAnsi="Calibri" w:eastAsia="Calibri"/>
                <w:b w:val="0"/>
                <w:sz w:val="18"/>
              </w:rPr>
              <w:t>—</w:t>
            </w:r>
          </w:p>
        </w:tc>
      </w:tr>
      <w:tr>
        <w:tc>
          <w:tcPr>
            <w:tcW w:type="dxa" w:w="4608"/>
          </w:tcPr>
          <w:p>
            <w:r>
              <w:rPr>
                <w:rFonts w:ascii="Calibri" w:hAnsi="Calibri" w:eastAsia="Calibri"/>
                <w:b w:val="0"/>
                <w:sz w:val="18"/>
              </w:rPr>
              <w:t>Add / Edit / Delete locations</w:t>
            </w:r>
          </w:p>
        </w:tc>
        <w:tc>
          <w:tcPr>
            <w:tcW w:type="dxa" w:w="1728"/>
          </w:tcPr>
          <w:p>
            <w:r>
              <w:rPr>
                <w:rFonts w:ascii="Calibri" w:hAnsi="Calibri" w:eastAsia="Calibri"/>
                <w:b w:val="0"/>
                <w:sz w:val="18"/>
              </w:rPr>
              <w:t>Yes</w:t>
            </w:r>
          </w:p>
        </w:tc>
        <w:tc>
          <w:tcPr>
            <w:tcW w:type="dxa" w:w="2304"/>
          </w:tcPr>
          <w:p>
            <w:r>
              <w:rPr>
                <w:rFonts w:ascii="Calibri" w:hAnsi="Calibri" w:eastAsia="Calibri"/>
                <w:b w:val="0"/>
                <w:sz w:val="18"/>
              </w:rPr>
              <w:t>No (UI blocked)</w:t>
            </w:r>
          </w:p>
        </w:tc>
        <w:tc>
          <w:tcPr>
            <w:tcW w:type="dxa" w:w="1440"/>
          </w:tcPr>
          <w:p>
            <w:r>
              <w:rPr>
                <w:rFonts w:ascii="Calibri" w:hAnsi="Calibri" w:eastAsia="Calibri"/>
                <w:b w:val="0"/>
                <w:sz w:val="18"/>
              </w:rPr>
              <w:t>—</w:t>
            </w:r>
          </w:p>
        </w:tc>
      </w:tr>
      <w:tr>
        <w:tc>
          <w:tcPr>
            <w:tcW w:type="dxa" w:w="4608"/>
            <w:shd w:fill="F1F5F9" w:val="clear"/>
          </w:tcPr>
          <w:p>
            <w:r>
              <w:rPr>
                <w:rFonts w:ascii="Calibri" w:hAnsi="Calibri" w:eastAsia="Calibri"/>
                <w:b w:val="0"/>
                <w:sz w:val="18"/>
              </w:rPr>
              <w:t>Add / Edit / Delete meeting rooms</w:t>
            </w:r>
          </w:p>
        </w:tc>
        <w:tc>
          <w:tcPr>
            <w:tcW w:type="dxa" w:w="1728"/>
            <w:shd w:fill="F1F5F9" w:val="clear"/>
          </w:tcPr>
          <w:p>
            <w:r>
              <w:rPr>
                <w:rFonts w:ascii="Calibri" w:hAnsi="Calibri" w:eastAsia="Calibri"/>
                <w:b w:val="0"/>
                <w:sz w:val="18"/>
              </w:rPr>
              <w:t>Yes</w:t>
            </w:r>
          </w:p>
        </w:tc>
        <w:tc>
          <w:tcPr>
            <w:tcW w:type="dxa" w:w="2304"/>
            <w:shd w:fill="F1F5F9" w:val="clear"/>
          </w:tcPr>
          <w:p>
            <w:r>
              <w:rPr>
                <w:rFonts w:ascii="Calibri" w:hAnsi="Calibri" w:eastAsia="Calibri"/>
                <w:b w:val="0"/>
                <w:sz w:val="18"/>
              </w:rPr>
              <w:t>No (UI blocked)</w:t>
            </w:r>
          </w:p>
        </w:tc>
        <w:tc>
          <w:tcPr>
            <w:tcW w:type="dxa" w:w="1440"/>
            <w:shd w:fill="F1F5F9" w:val="clear"/>
          </w:tcPr>
          <w:p>
            <w:r>
              <w:rPr>
                <w:rFonts w:ascii="Calibri" w:hAnsi="Calibri" w:eastAsia="Calibri"/>
                <w:b w:val="0"/>
                <w:sz w:val="18"/>
              </w:rPr>
              <w:t>—</w:t>
            </w:r>
          </w:p>
        </w:tc>
      </w:tr>
      <w:tr>
        <w:tc>
          <w:tcPr>
            <w:tcW w:type="dxa" w:w="4608"/>
          </w:tcPr>
          <w:p>
            <w:r>
              <w:rPr>
                <w:rFonts w:ascii="Calibri" w:hAnsi="Calibri" w:eastAsia="Calibri"/>
                <w:b w:val="0"/>
                <w:sz w:val="18"/>
              </w:rPr>
              <w:t>Add / Edit companies</w:t>
            </w:r>
          </w:p>
        </w:tc>
        <w:tc>
          <w:tcPr>
            <w:tcW w:type="dxa" w:w="1728"/>
          </w:tcPr>
          <w:p>
            <w:r>
              <w:rPr>
                <w:rFonts w:ascii="Calibri" w:hAnsi="Calibri" w:eastAsia="Calibri"/>
                <w:b w:val="0"/>
                <w:sz w:val="18"/>
              </w:rPr>
              <w:t>Yes</w:t>
            </w:r>
          </w:p>
        </w:tc>
        <w:tc>
          <w:tcPr>
            <w:tcW w:type="dxa" w:w="2304"/>
          </w:tcPr>
          <w:p>
            <w:r>
              <w:rPr>
                <w:rFonts w:ascii="Calibri" w:hAnsi="Calibri" w:eastAsia="Calibri"/>
                <w:b w:val="0"/>
                <w:sz w:val="18"/>
              </w:rPr>
              <w:t>No (UI blocked)</w:t>
            </w:r>
          </w:p>
        </w:tc>
        <w:tc>
          <w:tcPr>
            <w:tcW w:type="dxa" w:w="1440"/>
          </w:tcPr>
          <w:p>
            <w:r>
              <w:rPr>
                <w:rFonts w:ascii="Calibri" w:hAnsi="Calibri" w:eastAsia="Calibri"/>
                <w:b w:val="0"/>
                <w:sz w:val="18"/>
              </w:rPr>
              <w:t>—</w:t>
            </w:r>
          </w:p>
        </w:tc>
      </w:tr>
      <w:tr>
        <w:tc>
          <w:tcPr>
            <w:tcW w:type="dxa" w:w="4608"/>
            <w:shd w:fill="F1F5F9" w:val="clear"/>
          </w:tcPr>
          <w:p>
            <w:r>
              <w:rPr>
                <w:rFonts w:ascii="Calibri" w:hAnsi="Calibri" w:eastAsia="Calibri"/>
                <w:b w:val="0"/>
                <w:sz w:val="18"/>
              </w:rPr>
              <w:t>Add / Edit / Delete users</w:t>
            </w:r>
          </w:p>
        </w:tc>
        <w:tc>
          <w:tcPr>
            <w:tcW w:type="dxa" w:w="1728"/>
            <w:shd w:fill="F1F5F9" w:val="clear"/>
          </w:tcPr>
          <w:p>
            <w:r>
              <w:rPr>
                <w:rFonts w:ascii="Calibri" w:hAnsi="Calibri" w:eastAsia="Calibri"/>
                <w:b w:val="0"/>
                <w:sz w:val="18"/>
              </w:rPr>
              <w:t>Yes</w:t>
            </w:r>
          </w:p>
        </w:tc>
        <w:tc>
          <w:tcPr>
            <w:tcW w:type="dxa" w:w="2304"/>
            <w:shd w:fill="F1F5F9" w:val="clear"/>
          </w:tcPr>
          <w:p>
            <w:r>
              <w:rPr>
                <w:rFonts w:ascii="Calibri" w:hAnsi="Calibri" w:eastAsia="Calibri"/>
                <w:b w:val="0"/>
                <w:sz w:val="18"/>
              </w:rPr>
              <w:t>No (UI blocked)</w:t>
            </w:r>
          </w:p>
        </w:tc>
        <w:tc>
          <w:tcPr>
            <w:tcW w:type="dxa" w:w="1440"/>
            <w:shd w:fill="F1F5F9" w:val="clear"/>
          </w:tcPr>
          <w:p>
            <w:r>
              <w:rPr>
                <w:rFonts w:ascii="Calibri" w:hAnsi="Calibri" w:eastAsia="Calibri"/>
                <w:b w:val="0"/>
                <w:sz w:val="18"/>
              </w:rPr>
              <w:t>—</w:t>
            </w:r>
          </w:p>
        </w:tc>
      </w:tr>
      <w:tr>
        <w:tc>
          <w:tcPr>
            <w:tcW w:type="dxa" w:w="4608"/>
          </w:tcPr>
          <w:p>
            <w:r>
              <w:rPr>
                <w:rFonts w:ascii="Calibri" w:hAnsi="Calibri" w:eastAsia="Calibri"/>
                <w:b w:val="0"/>
                <w:sz w:val="18"/>
              </w:rPr>
              <w:t>Create / Cancel bookings</w:t>
            </w:r>
          </w:p>
        </w:tc>
        <w:tc>
          <w:tcPr>
            <w:tcW w:type="dxa" w:w="1728"/>
          </w:tcPr>
          <w:p>
            <w:r>
              <w:rPr>
                <w:rFonts w:ascii="Calibri" w:hAnsi="Calibri" w:eastAsia="Calibri"/>
                <w:b w:val="0"/>
                <w:sz w:val="18"/>
              </w:rPr>
              <w:t>Yes</w:t>
            </w:r>
          </w:p>
        </w:tc>
        <w:tc>
          <w:tcPr>
            <w:tcW w:type="dxa" w:w="2304"/>
          </w:tcPr>
          <w:p>
            <w:r>
              <w:rPr>
                <w:rFonts w:ascii="Calibri" w:hAnsi="Calibri" w:eastAsia="Calibri"/>
                <w:b w:val="0"/>
                <w:sz w:val="18"/>
              </w:rPr>
              <w:t>Yes</w:t>
            </w:r>
          </w:p>
        </w:tc>
        <w:tc>
          <w:tcPr>
            <w:tcW w:type="dxa" w:w="1440"/>
          </w:tcPr>
          <w:p>
            <w:r>
              <w:rPr>
                <w:rFonts w:ascii="Calibri" w:hAnsi="Calibri" w:eastAsia="Calibri"/>
                <w:b w:val="0"/>
                <w:sz w:val="18"/>
              </w:rPr>
              <w:t>—</w:t>
            </w:r>
          </w:p>
        </w:tc>
      </w:tr>
      <w:tr>
        <w:tc>
          <w:tcPr>
            <w:tcW w:type="dxa" w:w="4608"/>
            <w:shd w:fill="F1F5F9" w:val="clear"/>
          </w:tcPr>
          <w:p>
            <w:r>
              <w:rPr>
                <w:rFonts w:ascii="Calibri" w:hAnsi="Calibri" w:eastAsia="Calibri"/>
                <w:b w:val="0"/>
                <w:sz w:val="18"/>
              </w:rPr>
              <w:t>Meeting room status book/cancel</w:t>
            </w:r>
          </w:p>
        </w:tc>
        <w:tc>
          <w:tcPr>
            <w:tcW w:type="dxa" w:w="1728"/>
            <w:shd w:fill="F1F5F9" w:val="clear"/>
          </w:tcPr>
          <w:p>
            <w:r>
              <w:rPr>
                <w:rFonts w:ascii="Calibri" w:hAnsi="Calibri" w:eastAsia="Calibri"/>
                <w:b w:val="0"/>
                <w:sz w:val="18"/>
              </w:rPr>
              <w:t>Yes</w:t>
            </w:r>
          </w:p>
        </w:tc>
        <w:tc>
          <w:tcPr>
            <w:tcW w:type="dxa" w:w="2304"/>
            <w:shd w:fill="F1F5F9" w:val="clear"/>
          </w:tcPr>
          <w:p>
            <w:r>
              <w:rPr>
                <w:rFonts w:ascii="Calibri" w:hAnsi="Calibri" w:eastAsia="Calibri"/>
                <w:b w:val="0"/>
                <w:sz w:val="18"/>
              </w:rPr>
              <w:t>Yes</w:t>
            </w:r>
          </w:p>
        </w:tc>
        <w:tc>
          <w:tcPr>
            <w:tcW w:type="dxa" w:w="1440"/>
            <w:shd w:fill="F1F5F9" w:val="clear"/>
          </w:tcPr>
          <w:p>
            <w:r>
              <w:rPr>
                <w:rFonts w:ascii="Calibri" w:hAnsi="Calibri" w:eastAsia="Calibri"/>
                <w:b w:val="0"/>
                <w:sz w:val="18"/>
              </w:rPr>
              <w:t>—</w:t>
            </w:r>
          </w:p>
        </w:tc>
      </w:tr>
      <w:tr>
        <w:tc>
          <w:tcPr>
            <w:tcW w:type="dxa" w:w="4608"/>
          </w:tcPr>
          <w:p>
            <w:r>
              <w:rPr>
                <w:rFonts w:ascii="Calibri" w:hAnsi="Calibri" w:eastAsia="Calibri"/>
                <w:b w:val="0"/>
                <w:sz w:val="18"/>
              </w:rPr>
              <w:t>Update wallet / run reports</w:t>
            </w:r>
          </w:p>
        </w:tc>
        <w:tc>
          <w:tcPr>
            <w:tcW w:type="dxa" w:w="1728"/>
          </w:tcPr>
          <w:p>
            <w:r>
              <w:rPr>
                <w:rFonts w:ascii="Calibri" w:hAnsi="Calibri" w:eastAsia="Calibri"/>
                <w:b w:val="0"/>
                <w:sz w:val="18"/>
              </w:rPr>
              <w:t>Yes</w:t>
            </w:r>
          </w:p>
        </w:tc>
        <w:tc>
          <w:tcPr>
            <w:tcW w:type="dxa" w:w="2304"/>
          </w:tcPr>
          <w:p>
            <w:r>
              <w:rPr>
                <w:rFonts w:ascii="Calibri" w:hAnsi="Calibri" w:eastAsia="Calibri"/>
                <w:b w:val="0"/>
                <w:sz w:val="18"/>
              </w:rPr>
              <w:t>Yes</w:t>
            </w:r>
          </w:p>
        </w:tc>
        <w:tc>
          <w:tcPr>
            <w:tcW w:type="dxa" w:w="1440"/>
          </w:tcPr>
          <w:p>
            <w:r>
              <w:rPr>
                <w:rFonts w:ascii="Calibri" w:hAnsi="Calibri" w:eastAsia="Calibri"/>
                <w:b w:val="0"/>
                <w:sz w:val="18"/>
              </w:rPr>
              <w:t>—</w:t>
            </w:r>
          </w:p>
        </w:tc>
      </w:tr>
    </w:tbl>
    <w:p/>
    <w:p>
      <w:pPr>
        <w:spacing w:after="160" w:before="0"/>
      </w:pPr>
      <w:r>
        <w:rPr>
          <w:rFonts w:ascii="Calibri" w:hAnsi="Calibri" w:eastAsia="Calibri"/>
          <w:b w:val="0"/>
          <w:sz w:val="20"/>
        </w:rPr>
        <w:t>Note: Role checks for mutations are primarily enforced in the UI. Backend authorization may apply additional rules.</w:t>
      </w:r>
    </w:p>
    <w:p>
      <w:pPr>
        <w:pStyle w:val="Heading1"/>
      </w:pPr>
      <w:r>
        <w:rPr>
          <w:color w:val="0F172A"/>
        </w:rPr>
        <w:t>12. Integrations</w:t>
      </w:r>
    </w:p>
    <w:tbl>
      <w:tblPr>
        <w:tblStyle w:val="TableGrid"/>
        <w:tblW w:type="auto" w:w="0"/>
        <w:jc w:val="center"/>
        <w:tblLook w:firstColumn="1" w:firstRow="1" w:lastColumn="0" w:lastRow="0" w:noHBand="0" w:noVBand="1" w:val="04A0"/>
      </w:tblPr>
      <w:tblGrid>
        <w:gridCol w:w="4873"/>
        <w:gridCol w:w="4873"/>
      </w:tblGrid>
      <w:tr>
        <w:tc>
          <w:tcPr>
            <w:tcW w:type="dxa" w:w="3456"/>
            <w:shd w:fill="1E3A8A" w:val="clear"/>
          </w:tcPr>
          <w:p>
            <w:r>
              <w:rPr>
                <w:rFonts w:ascii="Calibri" w:hAnsi="Calibri" w:eastAsia="Calibri"/>
                <w:b/>
                <w:color w:val="FFFFFF"/>
                <w:sz w:val="20"/>
              </w:rPr>
              <w:t>Integration</w:t>
            </w:r>
          </w:p>
        </w:tc>
        <w:tc>
          <w:tcPr>
            <w:tcW w:type="dxa" w:w="6192"/>
            <w:shd w:fill="1E3A8A" w:val="clear"/>
          </w:tcPr>
          <w:p>
            <w:r>
              <w:rPr>
                <w:rFonts w:ascii="Calibri" w:hAnsi="Calibri" w:eastAsia="Calibri"/>
                <w:b/>
                <w:color w:val="FFFFFF"/>
                <w:sz w:val="20"/>
              </w:rPr>
              <w:t>Usage</w:t>
            </w:r>
          </w:p>
        </w:tc>
      </w:tr>
      <w:tr>
        <w:tc>
          <w:tcPr>
            <w:tcW w:type="dxa" w:w="3456"/>
          </w:tcPr>
          <w:p>
            <w:r>
              <w:rPr>
                <w:rFonts w:ascii="Calibri" w:hAnsi="Calibri" w:eastAsia="Calibri"/>
                <w:b w:val="0"/>
                <w:sz w:val="18"/>
              </w:rPr>
              <w:t>Aster ENGAGE REST API</w:t>
            </w:r>
          </w:p>
        </w:tc>
        <w:tc>
          <w:tcPr>
            <w:tcW w:type="dxa" w:w="6192"/>
          </w:tcPr>
          <w:p>
            <w:r>
              <w:rPr>
                <w:rFonts w:ascii="Calibri" w:hAnsi="Calibri" w:eastAsia="Calibri"/>
                <w:b w:val="0"/>
                <w:sz w:val="18"/>
              </w:rPr>
              <w:t>Primary backend for all business operations</w:t>
            </w:r>
          </w:p>
        </w:tc>
      </w:tr>
      <w:tr>
        <w:tc>
          <w:tcPr>
            <w:tcW w:type="dxa" w:w="3456"/>
            <w:shd w:fill="F1F5F9" w:val="clear"/>
          </w:tcPr>
          <w:p>
            <w:r>
              <w:rPr>
                <w:rFonts w:ascii="Calibri" w:hAnsi="Calibri" w:eastAsia="Calibri"/>
                <w:b w:val="0"/>
                <w:sz w:val="18"/>
              </w:rPr>
              <w:t>Firebase Storage</w:t>
            </w:r>
          </w:p>
        </w:tc>
        <w:tc>
          <w:tcPr>
            <w:tcW w:type="dxa" w:w="6192"/>
            <w:shd w:fill="F1F5F9" w:val="clear"/>
          </w:tcPr>
          <w:p>
            <w:r>
              <w:rPr>
                <w:rFonts w:ascii="Calibri" w:hAnsi="Calibri" w:eastAsia="Calibri"/>
                <w:b w:val="0"/>
                <w:sz w:val="18"/>
              </w:rPr>
              <w:t>Image uploads for locations and meeting rooms (path: images/&lt;filename&gt;)</w:t>
            </w:r>
          </w:p>
        </w:tc>
      </w:tr>
      <w:tr>
        <w:tc>
          <w:tcPr>
            <w:tcW w:type="dxa" w:w="3456"/>
          </w:tcPr>
          <w:p>
            <w:r>
              <w:rPr>
                <w:rFonts w:ascii="Calibri" w:hAnsi="Calibri" w:eastAsia="Calibri"/>
                <w:b w:val="0"/>
                <w:sz w:val="18"/>
              </w:rPr>
              <w:t>xlsx + file-saver</w:t>
            </w:r>
          </w:p>
        </w:tc>
        <w:tc>
          <w:tcPr>
            <w:tcW w:type="dxa" w:w="6192"/>
          </w:tcPr>
          <w:p>
            <w:r>
              <w:rPr>
                <w:rFonts w:ascii="Calibri" w:hAnsi="Calibri" w:eastAsia="Calibri"/>
                <w:b w:val="0"/>
                <w:sz w:val="18"/>
              </w:rPr>
              <w:t>Export wallet reports to Excel/CSV</w:t>
            </w:r>
          </w:p>
        </w:tc>
      </w:tr>
      <w:tr>
        <w:tc>
          <w:tcPr>
            <w:tcW w:type="dxa" w:w="3456"/>
            <w:shd w:fill="F1F5F9" w:val="clear"/>
          </w:tcPr>
          <w:p>
            <w:r>
              <w:rPr>
                <w:rFonts w:ascii="Calibri" w:hAnsi="Calibri" w:eastAsia="Calibri"/>
                <w:b w:val="0"/>
                <w:sz w:val="18"/>
              </w:rPr>
              <w:t>react-select</w:t>
            </w:r>
          </w:p>
        </w:tc>
        <w:tc>
          <w:tcPr>
            <w:tcW w:type="dxa" w:w="6192"/>
            <w:shd w:fill="F1F5F9" w:val="clear"/>
          </w:tcPr>
          <w:p>
            <w:r>
              <w:rPr>
                <w:rFonts w:ascii="Calibri" w:hAnsi="Calibri" w:eastAsia="Calibri"/>
                <w:b w:val="0"/>
                <w:sz w:val="18"/>
              </w:rPr>
              <w:t>Multi-select amenities on meeting rooms</w:t>
            </w:r>
          </w:p>
        </w:tc>
      </w:tr>
    </w:tbl>
    <w:p/>
    <w:p>
      <w:pPr>
        <w:spacing w:after="160" w:before="0"/>
      </w:pPr>
      <w:r>
        <w:rPr>
          <w:rFonts w:ascii="Calibri" w:hAnsi="Calibri" w:eastAsia="Calibri"/>
          <w:b w:val="0"/>
          <w:sz w:val="22"/>
        </w:rPr>
        <w:t>Payments, email, and SMS providers are not integrated in this frontend. Classic visitor management (check-in/check-out) is not present in this codebase.</w:t>
      </w:r>
    </w:p>
    <w:p>
      <w:pPr>
        <w:pStyle w:val="Heading1"/>
      </w:pPr>
      <w:r>
        <w:rPr>
          <w:color w:val="0F172A"/>
        </w:rPr>
        <w:t>13. Known Limitations</w:t>
      </w:r>
    </w:p>
    <w:p>
      <w:pPr>
        <w:pStyle w:val="ListBullet"/>
      </w:pPr>
      <w:r>
        <w:rPr>
          <w:rFonts w:ascii="Calibri" w:hAnsi="Calibri" w:eastAsia="Calibri"/>
          <w:b w:val="0"/>
          <w:sz w:val="22"/>
        </w:rPr>
        <w:t>No client-side route guard on /home/* — deep links load the shell without re-checking auth.</w:t>
      </w:r>
    </w:p>
    <w:p>
      <w:pPr>
        <w:pStyle w:val="ListBullet"/>
      </w:pPr>
      <w:r>
        <w:rPr>
          <w:rFonts w:ascii="Calibri" w:hAnsi="Calibri" w:eastAsia="Calibri"/>
          <w:b w:val="0"/>
          <w:sz w:val="22"/>
        </w:rPr>
        <w:t>User delete confirms in UI but does not call a delete API.</w:t>
      </w:r>
    </w:p>
    <w:p>
      <w:pPr>
        <w:pStyle w:val="ListBullet"/>
      </w:pPr>
      <w:r>
        <w:rPr>
          <w:rFonts w:ascii="Calibri" w:hAnsi="Calibri" w:eastAsia="Calibri"/>
          <w:b w:val="0"/>
          <w:sz w:val="22"/>
        </w:rPr>
        <w:t>Company delete control is present in the list but not wired from the parent page.</w:t>
      </w:r>
    </w:p>
    <w:p>
      <w:pPr>
        <w:pStyle w:val="ListBullet"/>
      </w:pPr>
      <w:r>
        <w:rPr>
          <w:rFonts w:ascii="Calibri" w:hAnsi="Calibri" w:eastAsia="Calibri"/>
          <w:b w:val="0"/>
          <w:sz w:val="22"/>
        </w:rPr>
        <w:t>src/features/community/community.jsx is an unused legacy companies UI; the router uses companies.jsx.</w:t>
      </w:r>
    </w:p>
    <w:p>
      <w:pPr>
        <w:pStyle w:val="ListBullet"/>
      </w:pPr>
      <w:r>
        <w:rPr>
          <w:rFonts w:ascii="Calibri" w:hAnsi="Calibri" w:eastAsia="Calibri"/>
          <w:b w:val="0"/>
          <w:sz w:val="22"/>
        </w:rPr>
        <w:t>Manager vs admin restrictions are UI-gated; document backend enforcement separately if needed.</w:t>
      </w:r>
    </w:p>
    <w:p>
      <w:pPr>
        <w:pStyle w:val="ListBullet"/>
      </w:pPr>
      <w:r>
        <w:rPr>
          <w:rFonts w:ascii="Calibri" w:hAnsi="Calibri" w:eastAsia="Calibri"/>
          <w:b w:val="0"/>
          <w:sz w:val="22"/>
        </w:rPr>
        <w:t>Package naming (daftarkhwan_vms_admin) reflects historical naming; product branding is ENGAGE.</w:t>
      </w:r>
    </w:p>
    <w:p>
      <w:pPr>
        <w:pStyle w:val="Heading1"/>
      </w:pPr>
      <w:r>
        <w:rPr>
          <w:color w:val="0F172A"/>
        </w:rPr>
        <w:t>Document Control</w:t>
      </w:r>
    </w:p>
    <w:tbl>
      <w:tblPr>
        <w:tblStyle w:val="TableGrid"/>
        <w:tblW w:type="auto" w:w="0"/>
        <w:jc w:val="center"/>
        <w:tblLook w:firstColumn="1" w:firstRow="1" w:lastColumn="0" w:lastRow="0" w:noHBand="0" w:noVBand="1" w:val="04A0"/>
      </w:tblPr>
      <w:tblGrid>
        <w:gridCol w:w="4873"/>
        <w:gridCol w:w="4873"/>
      </w:tblGrid>
      <w:tr>
        <w:tc>
          <w:tcPr>
            <w:tcW w:type="dxa" w:w="2880"/>
            <w:shd w:fill="1E3A8A" w:val="clear"/>
          </w:tcPr>
          <w:p>
            <w:r>
              <w:rPr>
                <w:rFonts w:ascii="Calibri" w:hAnsi="Calibri" w:eastAsia="Calibri"/>
                <w:b/>
                <w:color w:val="FFFFFF"/>
                <w:sz w:val="20"/>
              </w:rPr>
              <w:t>Field</w:t>
            </w:r>
          </w:p>
        </w:tc>
        <w:tc>
          <w:tcPr>
            <w:tcW w:type="dxa" w:w="6768"/>
            <w:shd w:fill="1E3A8A" w:val="clear"/>
          </w:tcPr>
          <w:p>
            <w:r>
              <w:rPr>
                <w:rFonts w:ascii="Calibri" w:hAnsi="Calibri" w:eastAsia="Calibri"/>
                <w:b/>
                <w:color w:val="FFFFFF"/>
                <w:sz w:val="20"/>
              </w:rPr>
              <w:t>Value</w:t>
            </w:r>
          </w:p>
        </w:tc>
      </w:tr>
      <w:tr>
        <w:tc>
          <w:tcPr>
            <w:tcW w:type="dxa" w:w="2880"/>
          </w:tcPr>
          <w:p>
            <w:r>
              <w:rPr>
                <w:rFonts w:ascii="Calibri" w:hAnsi="Calibri" w:eastAsia="Calibri"/>
                <w:b w:val="0"/>
                <w:sz w:val="18"/>
              </w:rPr>
              <w:t>Document title</w:t>
            </w:r>
          </w:p>
        </w:tc>
        <w:tc>
          <w:tcPr>
            <w:tcW w:type="dxa" w:w="6768"/>
          </w:tcPr>
          <w:p>
            <w:r>
              <w:rPr>
                <w:rFonts w:ascii="Calibri" w:hAnsi="Calibri" w:eastAsia="Calibri"/>
                <w:b w:val="0"/>
                <w:sz w:val="18"/>
              </w:rPr>
              <w:t>ENGAGE Admin Panel Documentation</w:t>
            </w:r>
          </w:p>
        </w:tc>
      </w:tr>
      <w:tr>
        <w:tc>
          <w:tcPr>
            <w:tcW w:type="dxa" w:w="2880"/>
            <w:shd w:fill="F1F5F9" w:val="clear"/>
          </w:tcPr>
          <w:p>
            <w:r>
              <w:rPr>
                <w:rFonts w:ascii="Calibri" w:hAnsi="Calibri" w:eastAsia="Calibri"/>
                <w:b w:val="0"/>
                <w:sz w:val="18"/>
              </w:rPr>
              <w:t>Audience</w:t>
            </w:r>
          </w:p>
        </w:tc>
        <w:tc>
          <w:tcPr>
            <w:tcW w:type="dxa" w:w="6768"/>
            <w:shd w:fill="F1F5F9" w:val="clear"/>
          </w:tcPr>
          <w:p>
            <w:r>
              <w:rPr>
                <w:rFonts w:ascii="Calibri" w:hAnsi="Calibri" w:eastAsia="Calibri"/>
                <w:b w:val="0"/>
                <w:sz w:val="18"/>
              </w:rPr>
              <w:t>Product, engineering, operations</w:t>
            </w:r>
          </w:p>
        </w:tc>
      </w:tr>
      <w:tr>
        <w:tc>
          <w:tcPr>
            <w:tcW w:type="dxa" w:w="2880"/>
          </w:tcPr>
          <w:p>
            <w:r>
              <w:rPr>
                <w:rFonts w:ascii="Calibri" w:hAnsi="Calibri" w:eastAsia="Calibri"/>
                <w:b w:val="0"/>
                <w:sz w:val="18"/>
              </w:rPr>
              <w:t>Source codebase</w:t>
            </w:r>
          </w:p>
        </w:tc>
        <w:tc>
          <w:tcPr>
            <w:tcW w:type="dxa" w:w="6768"/>
          </w:tcPr>
          <w:p>
            <w:r>
              <w:rPr>
                <w:rFonts w:ascii="Calibri" w:hAnsi="Calibri" w:eastAsia="Calibri"/>
                <w:b w:val="0"/>
                <w:sz w:val="18"/>
              </w:rPr>
              <w:t>daftarkhwan_vms_admin</w:t>
            </w:r>
          </w:p>
        </w:tc>
      </w:tr>
      <w:tr>
        <w:tc>
          <w:tcPr>
            <w:tcW w:type="dxa" w:w="2880"/>
            <w:shd w:fill="F1F5F9" w:val="clear"/>
          </w:tcPr>
          <w:p>
            <w:r>
              <w:rPr>
                <w:rFonts w:ascii="Calibri" w:hAnsi="Calibri" w:eastAsia="Calibri"/>
                <w:b w:val="0"/>
                <w:sz w:val="18"/>
              </w:rPr>
              <w:t>Generated</w:t>
            </w:r>
          </w:p>
        </w:tc>
        <w:tc>
          <w:tcPr>
            <w:tcW w:type="dxa" w:w="6768"/>
            <w:shd w:fill="F1F5F9" w:val="clear"/>
          </w:tcPr>
          <w:p>
            <w:r>
              <w:rPr>
                <w:rFonts w:ascii="Calibri" w:hAnsi="Calibri" w:eastAsia="Calibri"/>
                <w:b w:val="0"/>
                <w:sz w:val="18"/>
              </w:rPr>
              <w:t>July 2026</w:t>
            </w:r>
          </w:p>
        </w:tc>
      </w:tr>
      <w:tr>
        <w:tc>
          <w:tcPr>
            <w:tcW w:type="dxa" w:w="2880"/>
          </w:tcPr>
          <w:p>
            <w:r>
              <w:rPr>
                <w:rFonts w:ascii="Calibri" w:hAnsi="Calibri" w:eastAsia="Calibri"/>
                <w:b w:val="0"/>
                <w:sz w:val="18"/>
              </w:rPr>
              <w:t>Format</w:t>
            </w:r>
          </w:p>
        </w:tc>
        <w:tc>
          <w:tcPr>
            <w:tcW w:type="dxa" w:w="6768"/>
          </w:tcPr>
          <w:p>
            <w:r>
              <w:rPr>
                <w:rFonts w:ascii="Calibri" w:hAnsi="Calibri" w:eastAsia="Calibri"/>
                <w:b w:val="0"/>
                <w:sz w:val="18"/>
              </w:rPr>
              <w:t>Microsoft Word (.docx)</w:t>
            </w:r>
          </w:p>
        </w:tc>
      </w:tr>
    </w:tbl>
    <w:p/>
    <w:sectPr w:rsidR="00FC693F" w:rsidRPr="0006063C" w:rsidSect="00034616">
      <w:footerReference w:type="default" r:id="rId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4748B"/>
        <w:sz w:val="18"/>
      </w:rPr>
      <w:t xml:space="preserve">ENGAGE Admin Panel Documentation  |  Page </w:t>
    </w:r>
    <w:r>
      <w:rPr>
        <w:rFonts w:ascii="Calibri" w:hAnsi="Calibri" w:eastAsia="Calibri"/>
        <w:b w:val="0"/>
        <w:color w:val="64748B"/>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